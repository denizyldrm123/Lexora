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E20DD" w14:textId="77777777" w:rsidR="009C691C" w:rsidRPr="009C691C" w:rsidRDefault="009C691C" w:rsidP="009C691C">
      <w:pPr>
        <w:pStyle w:val="Balk1"/>
        <w:keepNext w:val="0"/>
        <w:keepLines w:val="0"/>
        <w:spacing w:line="240" w:lineRule="auto"/>
        <w:rPr>
          <w:rFonts w:ascii="Times New Roman" w:hAnsi="Times New Roman" w:cs="Times New Roman"/>
          <w:b w:val="0"/>
          <w:color w:val="000000" w:themeColor="text1"/>
          <w:sz w:val="24"/>
          <w:szCs w:val="24"/>
        </w:rPr>
      </w:pPr>
      <w:bookmarkStart w:id="0" w:name="_dkg6m59z2byx" w:colFirst="0" w:colLast="0"/>
      <w:bookmarkEnd w:id="0"/>
      <w:r w:rsidRPr="009C691C">
        <w:rPr>
          <w:rFonts w:ascii="Times New Roman" w:eastAsia="Times New Roman" w:hAnsi="Times New Roman" w:cs="Times New Roman"/>
          <w:noProof/>
          <w:color w:val="000000" w:themeColor="text1"/>
          <w:sz w:val="24"/>
          <w:szCs w:val="24"/>
        </w:rPr>
        <w:drawing>
          <wp:inline distT="0" distB="0" distL="0" distR="0" wp14:anchorId="4FF896BD" wp14:editId="0EBBC22E">
            <wp:extent cx="1485900" cy="412750"/>
            <wp:effectExtent l="0" t="0" r="1905" b="0"/>
            <wp:docPr id="2" name="image1.png" descr="yazı tipi, metin, grafik, logo içeren bir resim&#10;&#10;Yapay zeka tarafından oluşturulmuş içerik yanlış olabilir."/>
            <wp:cNvGraphicFramePr/>
            <a:graphic xmlns:a="http://schemas.openxmlformats.org/drawingml/2006/main">
              <a:graphicData uri="http://schemas.openxmlformats.org/drawingml/2006/picture">
                <pic:pic xmlns:pic="http://schemas.openxmlformats.org/drawingml/2006/picture">
                  <pic:nvPicPr>
                    <pic:cNvPr id="2" name="image1.png" descr="yazı tipi, metin, grafik, logo içeren bir resim&#10;&#10;Yapay zeka tarafından oluşturulmuş içerik yanlış olabilir."/>
                    <pic:cNvPicPr preferRelativeResize="0"/>
                  </pic:nvPicPr>
                  <pic:blipFill>
                    <a:blip r:embed="rId6"/>
                    <a:srcRect/>
                    <a:stretch>
                      <a:fillRect/>
                    </a:stretch>
                  </pic:blipFill>
                  <pic:spPr>
                    <a:xfrm>
                      <a:off x="0" y="0"/>
                      <a:ext cx="1485900" cy="412750"/>
                    </a:xfrm>
                    <a:prstGeom prst="rect">
                      <a:avLst/>
                    </a:prstGeom>
                    <a:ln/>
                  </pic:spPr>
                </pic:pic>
              </a:graphicData>
            </a:graphic>
          </wp:inline>
        </w:drawing>
      </w:r>
    </w:p>
    <w:p w14:paraId="709FAE60" w14:textId="77777777" w:rsidR="009C691C" w:rsidRPr="009C691C" w:rsidRDefault="009C691C" w:rsidP="009C691C">
      <w:pPr>
        <w:spacing w:line="240" w:lineRule="auto"/>
        <w:rPr>
          <w:rFonts w:ascii="Times New Roman" w:hAnsi="Times New Roman" w:cs="Times New Roman"/>
          <w:color w:val="000000" w:themeColor="text1"/>
          <w:sz w:val="24"/>
          <w:szCs w:val="24"/>
        </w:rPr>
      </w:pPr>
    </w:p>
    <w:p w14:paraId="38F18EE3" w14:textId="77777777" w:rsidR="009C691C" w:rsidRPr="009C691C" w:rsidRDefault="009C691C" w:rsidP="009C691C">
      <w:pPr>
        <w:pBdr>
          <w:top w:val="nil"/>
          <w:left w:val="nil"/>
          <w:bottom w:val="nil"/>
          <w:right w:val="nil"/>
          <w:between w:val="nil"/>
        </w:pBdr>
        <w:spacing w:after="120" w:line="240" w:lineRule="auto"/>
        <w:rPr>
          <w:rFonts w:ascii="Times New Roman" w:eastAsia="Times New Roman" w:hAnsi="Times New Roman" w:cs="Times New Roman"/>
          <w:b/>
          <w:color w:val="000000" w:themeColor="text1"/>
          <w:sz w:val="24"/>
          <w:szCs w:val="24"/>
          <w:highlight w:val="white"/>
        </w:rPr>
      </w:pPr>
      <w:bookmarkStart w:id="1" w:name="_vrwu5ygkecbz" w:colFirst="0" w:colLast="0"/>
      <w:bookmarkEnd w:id="1"/>
      <w:r w:rsidRPr="009C691C">
        <w:rPr>
          <w:rFonts w:ascii="Times New Roman" w:eastAsia="Times New Roman" w:hAnsi="Times New Roman" w:cs="Times New Roman"/>
          <w:b/>
          <w:color w:val="000000" w:themeColor="text1"/>
          <w:sz w:val="24"/>
          <w:szCs w:val="24"/>
          <w:highlight w:val="white"/>
        </w:rPr>
        <w:t>TOBB ETU</w:t>
      </w:r>
    </w:p>
    <w:p w14:paraId="2603779A" w14:textId="77777777" w:rsidR="009C691C" w:rsidRPr="009C691C" w:rsidRDefault="009C691C" w:rsidP="009C691C">
      <w:pPr>
        <w:pBdr>
          <w:top w:val="nil"/>
          <w:left w:val="nil"/>
          <w:bottom w:val="nil"/>
          <w:right w:val="nil"/>
          <w:between w:val="nil"/>
        </w:pBdr>
        <w:spacing w:after="120" w:line="240" w:lineRule="auto"/>
        <w:rPr>
          <w:rFonts w:ascii="Times New Roman" w:eastAsia="Times New Roman" w:hAnsi="Times New Roman" w:cs="Times New Roman"/>
          <w:b/>
          <w:color w:val="000000" w:themeColor="text1"/>
          <w:sz w:val="24"/>
          <w:szCs w:val="24"/>
          <w:highlight w:val="white"/>
        </w:rPr>
      </w:pPr>
      <w:r w:rsidRPr="009C691C">
        <w:rPr>
          <w:rFonts w:ascii="Times New Roman" w:eastAsia="Times New Roman" w:hAnsi="Times New Roman" w:cs="Times New Roman"/>
          <w:b/>
          <w:color w:val="000000" w:themeColor="text1"/>
          <w:sz w:val="24"/>
          <w:szCs w:val="24"/>
          <w:highlight w:val="white"/>
        </w:rPr>
        <w:t>Economy &amp; Technology University</w:t>
      </w:r>
    </w:p>
    <w:p w14:paraId="6E102051" w14:textId="77777777" w:rsidR="009C691C" w:rsidRPr="009C691C" w:rsidRDefault="009C691C" w:rsidP="009C691C">
      <w:pPr>
        <w:pBdr>
          <w:top w:val="nil"/>
          <w:left w:val="nil"/>
          <w:bottom w:val="nil"/>
          <w:right w:val="nil"/>
          <w:between w:val="nil"/>
        </w:pBdr>
        <w:spacing w:after="120" w:line="240" w:lineRule="auto"/>
        <w:rPr>
          <w:rFonts w:ascii="Times New Roman" w:eastAsia="Times New Roman" w:hAnsi="Times New Roman" w:cs="Times New Roman"/>
          <w:b/>
          <w:color w:val="000000" w:themeColor="text1"/>
          <w:sz w:val="24"/>
          <w:szCs w:val="24"/>
          <w:highlight w:val="white"/>
        </w:rPr>
      </w:pPr>
      <w:r w:rsidRPr="009C691C">
        <w:rPr>
          <w:rFonts w:ascii="Times New Roman" w:eastAsia="Times New Roman" w:hAnsi="Times New Roman" w:cs="Times New Roman"/>
          <w:b/>
          <w:color w:val="000000" w:themeColor="text1"/>
          <w:sz w:val="24"/>
          <w:szCs w:val="24"/>
          <w:highlight w:val="white"/>
        </w:rPr>
        <w:t>BIL 481 – Software Engineering</w:t>
      </w:r>
    </w:p>
    <w:p w14:paraId="7BB4A74D" w14:textId="77777777" w:rsidR="009C691C" w:rsidRPr="009C691C" w:rsidRDefault="009C691C" w:rsidP="009C691C">
      <w:pPr>
        <w:pBdr>
          <w:top w:val="nil"/>
          <w:left w:val="nil"/>
          <w:bottom w:val="nil"/>
          <w:right w:val="nil"/>
          <w:between w:val="nil"/>
        </w:pBdr>
        <w:spacing w:after="120" w:line="240" w:lineRule="auto"/>
        <w:rPr>
          <w:rFonts w:ascii="Times New Roman" w:eastAsia="Times New Roman" w:hAnsi="Times New Roman" w:cs="Times New Roman"/>
          <w:b/>
          <w:color w:val="000000" w:themeColor="text1"/>
          <w:sz w:val="24"/>
          <w:szCs w:val="24"/>
          <w:highlight w:val="white"/>
        </w:rPr>
      </w:pPr>
    </w:p>
    <w:p w14:paraId="5C833A1E" w14:textId="77777777" w:rsidR="009C691C" w:rsidRPr="009C691C" w:rsidRDefault="009C691C" w:rsidP="009C691C">
      <w:pPr>
        <w:spacing w:line="240" w:lineRule="auto"/>
        <w:rPr>
          <w:rFonts w:ascii="Times New Roman" w:eastAsia="Times New Roman" w:hAnsi="Times New Roman" w:cs="Times New Roman"/>
          <w:b/>
          <w:color w:val="000000" w:themeColor="text1"/>
          <w:sz w:val="24"/>
          <w:szCs w:val="24"/>
        </w:rPr>
      </w:pPr>
      <w:r w:rsidRPr="009C691C">
        <w:rPr>
          <w:rFonts w:ascii="Times New Roman" w:eastAsia="Times New Roman" w:hAnsi="Times New Roman" w:cs="Times New Roman"/>
          <w:b/>
          <w:color w:val="000000" w:themeColor="text1"/>
          <w:sz w:val="24"/>
          <w:szCs w:val="24"/>
        </w:rPr>
        <w:t>Design Document</w:t>
      </w:r>
    </w:p>
    <w:p w14:paraId="3159888F" w14:textId="77777777" w:rsidR="009C691C" w:rsidRPr="009C691C" w:rsidRDefault="009C691C" w:rsidP="009C691C">
      <w:pPr>
        <w:spacing w:line="240" w:lineRule="auto"/>
        <w:rPr>
          <w:rFonts w:ascii="Times New Roman" w:hAnsi="Times New Roman" w:cs="Times New Roman"/>
          <w:b/>
          <w:color w:val="000000" w:themeColor="text1"/>
          <w:sz w:val="24"/>
          <w:szCs w:val="24"/>
        </w:rPr>
      </w:pPr>
      <w:proofErr w:type="spellStart"/>
      <w:r w:rsidRPr="009C691C">
        <w:rPr>
          <w:rFonts w:ascii="Times New Roman" w:hAnsi="Times New Roman" w:cs="Times New Roman"/>
          <w:b/>
          <w:color w:val="000000" w:themeColor="text1"/>
          <w:sz w:val="24"/>
          <w:szCs w:val="24"/>
        </w:rPr>
        <w:t>Lexora</w:t>
      </w:r>
      <w:proofErr w:type="spellEnd"/>
      <w:r w:rsidRPr="009C691C">
        <w:rPr>
          <w:rFonts w:ascii="Times New Roman" w:hAnsi="Times New Roman" w:cs="Times New Roman"/>
          <w:b/>
          <w:color w:val="000000" w:themeColor="text1"/>
          <w:sz w:val="24"/>
          <w:szCs w:val="24"/>
        </w:rPr>
        <w:t xml:space="preserve"> - AI-Powered Dictionary</w:t>
      </w:r>
    </w:p>
    <w:p w14:paraId="52D8B2DC" w14:textId="77777777" w:rsidR="009C691C" w:rsidRPr="009C691C" w:rsidRDefault="009C691C" w:rsidP="009C691C">
      <w:pPr>
        <w:spacing w:line="240" w:lineRule="auto"/>
        <w:rPr>
          <w:rFonts w:ascii="Times New Roman" w:hAnsi="Times New Roman" w:cs="Times New Roman"/>
          <w:b/>
          <w:color w:val="000000" w:themeColor="text1"/>
          <w:sz w:val="24"/>
          <w:szCs w:val="24"/>
        </w:rPr>
      </w:pPr>
      <w:r w:rsidRPr="009C691C">
        <w:rPr>
          <w:rFonts w:ascii="Times New Roman" w:hAnsi="Times New Roman" w:cs="Times New Roman"/>
          <w:b/>
          <w:color w:val="000000" w:themeColor="text1"/>
          <w:sz w:val="24"/>
          <w:szCs w:val="24"/>
        </w:rPr>
        <w:t>Team Members:</w:t>
      </w:r>
    </w:p>
    <w:p w14:paraId="5E5284C0" w14:textId="77777777" w:rsidR="009C691C" w:rsidRPr="009C691C" w:rsidRDefault="009C691C" w:rsidP="009C691C">
      <w:pPr>
        <w:pStyle w:val="ListeParagraf"/>
        <w:numPr>
          <w:ilvl w:val="0"/>
          <w:numId w:val="10"/>
        </w:numPr>
        <w:spacing w:after="160" w:line="240" w:lineRule="auto"/>
        <w:rPr>
          <w:rFonts w:ascii="Times New Roman" w:hAnsi="Times New Roman" w:cs="Times New Roman"/>
          <w:b/>
          <w:color w:val="000000" w:themeColor="text1"/>
          <w:sz w:val="24"/>
          <w:szCs w:val="24"/>
        </w:rPr>
      </w:pPr>
      <w:r w:rsidRPr="009C691C">
        <w:rPr>
          <w:rFonts w:ascii="Times New Roman" w:hAnsi="Times New Roman" w:cs="Times New Roman"/>
          <w:color w:val="000000" w:themeColor="text1"/>
          <w:sz w:val="24"/>
          <w:szCs w:val="24"/>
        </w:rPr>
        <w:t>Gülsüm Yıldırım (221404031)</w:t>
      </w:r>
    </w:p>
    <w:p w14:paraId="1EBBA9FF" w14:textId="77777777" w:rsidR="009C691C" w:rsidRPr="009C691C" w:rsidRDefault="009C691C" w:rsidP="009C691C">
      <w:pPr>
        <w:pStyle w:val="ListeParagraf"/>
        <w:numPr>
          <w:ilvl w:val="0"/>
          <w:numId w:val="10"/>
        </w:numPr>
        <w:spacing w:after="160" w:line="240" w:lineRule="auto"/>
        <w:rPr>
          <w:rFonts w:ascii="Times New Roman" w:hAnsi="Times New Roman" w:cs="Times New Roman"/>
          <w:b/>
          <w:color w:val="000000" w:themeColor="text1"/>
          <w:sz w:val="24"/>
          <w:szCs w:val="24"/>
        </w:rPr>
      </w:pPr>
      <w:r w:rsidRPr="009C691C">
        <w:rPr>
          <w:rFonts w:ascii="Times New Roman" w:hAnsi="Times New Roman" w:cs="Times New Roman"/>
          <w:color w:val="000000" w:themeColor="text1"/>
          <w:sz w:val="24"/>
          <w:szCs w:val="24"/>
        </w:rPr>
        <w:t>Nurefşan Olfaz (211301008)</w:t>
      </w:r>
    </w:p>
    <w:p w14:paraId="207552DC" w14:textId="01479BF6" w:rsidR="009C691C" w:rsidRPr="009C691C" w:rsidRDefault="009C691C" w:rsidP="009C691C">
      <w:pPr>
        <w:pStyle w:val="ListeParagraf"/>
        <w:numPr>
          <w:ilvl w:val="0"/>
          <w:numId w:val="10"/>
        </w:numPr>
        <w:spacing w:after="160" w:line="240" w:lineRule="auto"/>
        <w:rPr>
          <w:rFonts w:ascii="Times New Roman" w:hAnsi="Times New Roman" w:cs="Times New Roman"/>
          <w:b/>
          <w:color w:val="000000" w:themeColor="text1"/>
          <w:sz w:val="24"/>
          <w:szCs w:val="24"/>
        </w:rPr>
      </w:pPr>
      <w:r w:rsidRPr="009C691C">
        <w:rPr>
          <w:rFonts w:ascii="Times New Roman" w:hAnsi="Times New Roman" w:cs="Times New Roman"/>
          <w:color w:val="000000" w:themeColor="text1"/>
          <w:sz w:val="24"/>
          <w:szCs w:val="24"/>
        </w:rPr>
        <w:t>Ozan Bayer (211201024)</w:t>
      </w:r>
      <w:bookmarkStart w:id="2" w:name="_9t93n1xj68n7" w:colFirst="0" w:colLast="0"/>
      <w:bookmarkEnd w:id="2"/>
    </w:p>
    <w:p w14:paraId="633E1BB6" w14:textId="77777777" w:rsidR="009C691C" w:rsidRPr="009C691C" w:rsidRDefault="009C691C">
      <w:pPr>
        <w:pStyle w:val="Balk1"/>
        <w:rPr>
          <w:rFonts w:ascii="Times New Roman" w:hAnsi="Times New Roman" w:cs="Times New Roman"/>
          <w:color w:val="000000" w:themeColor="text1"/>
          <w:sz w:val="24"/>
          <w:szCs w:val="24"/>
        </w:rPr>
      </w:pPr>
    </w:p>
    <w:p w14:paraId="5986ADDD" w14:textId="77777777" w:rsidR="009C691C" w:rsidRPr="009C691C" w:rsidRDefault="009C691C">
      <w:pPr>
        <w:pStyle w:val="Balk1"/>
        <w:rPr>
          <w:rFonts w:ascii="Times New Roman" w:hAnsi="Times New Roman" w:cs="Times New Roman"/>
          <w:color w:val="000000" w:themeColor="text1"/>
          <w:sz w:val="24"/>
          <w:szCs w:val="24"/>
        </w:rPr>
      </w:pPr>
    </w:p>
    <w:p w14:paraId="192E08BF" w14:textId="77777777" w:rsidR="009C691C" w:rsidRPr="009C691C" w:rsidRDefault="009C691C">
      <w:pPr>
        <w:pStyle w:val="Balk1"/>
        <w:rPr>
          <w:rFonts w:ascii="Times New Roman" w:hAnsi="Times New Roman" w:cs="Times New Roman"/>
          <w:color w:val="000000" w:themeColor="text1"/>
          <w:sz w:val="24"/>
          <w:szCs w:val="24"/>
        </w:rPr>
      </w:pPr>
    </w:p>
    <w:p w14:paraId="586E13A8" w14:textId="77777777" w:rsidR="009C691C" w:rsidRPr="009C691C" w:rsidRDefault="009C691C">
      <w:pPr>
        <w:pStyle w:val="Balk1"/>
        <w:rPr>
          <w:rFonts w:ascii="Times New Roman" w:hAnsi="Times New Roman" w:cs="Times New Roman"/>
          <w:color w:val="000000" w:themeColor="text1"/>
          <w:sz w:val="24"/>
          <w:szCs w:val="24"/>
        </w:rPr>
      </w:pPr>
    </w:p>
    <w:p w14:paraId="7F643281" w14:textId="77777777" w:rsidR="009C691C" w:rsidRPr="009C691C" w:rsidRDefault="009C691C">
      <w:pPr>
        <w:pStyle w:val="Balk1"/>
        <w:rPr>
          <w:rFonts w:ascii="Times New Roman" w:hAnsi="Times New Roman" w:cs="Times New Roman"/>
          <w:color w:val="000000" w:themeColor="text1"/>
          <w:sz w:val="24"/>
          <w:szCs w:val="24"/>
        </w:rPr>
      </w:pPr>
    </w:p>
    <w:p w14:paraId="0DAE5030" w14:textId="77777777" w:rsidR="009C691C" w:rsidRPr="009C691C" w:rsidRDefault="009C691C">
      <w:pPr>
        <w:pStyle w:val="Balk1"/>
        <w:rPr>
          <w:rFonts w:ascii="Times New Roman" w:hAnsi="Times New Roman" w:cs="Times New Roman"/>
          <w:color w:val="000000" w:themeColor="text1"/>
          <w:sz w:val="24"/>
          <w:szCs w:val="24"/>
        </w:rPr>
      </w:pPr>
    </w:p>
    <w:p w14:paraId="034B70E7" w14:textId="77777777" w:rsidR="009C691C" w:rsidRPr="009C691C" w:rsidRDefault="009C691C">
      <w:pPr>
        <w:pStyle w:val="Balk1"/>
        <w:rPr>
          <w:rFonts w:ascii="Times New Roman" w:hAnsi="Times New Roman" w:cs="Times New Roman"/>
          <w:color w:val="000000" w:themeColor="text1"/>
          <w:sz w:val="24"/>
          <w:szCs w:val="24"/>
        </w:rPr>
      </w:pPr>
    </w:p>
    <w:p w14:paraId="563AF406" w14:textId="77777777" w:rsidR="009C691C" w:rsidRPr="009C691C" w:rsidRDefault="009C691C">
      <w:pPr>
        <w:pStyle w:val="Balk1"/>
        <w:rPr>
          <w:rFonts w:ascii="Times New Roman" w:hAnsi="Times New Roman" w:cs="Times New Roman"/>
          <w:color w:val="000000" w:themeColor="text1"/>
          <w:sz w:val="24"/>
          <w:szCs w:val="24"/>
        </w:rPr>
      </w:pPr>
    </w:p>
    <w:p w14:paraId="5ADFF705" w14:textId="77777777" w:rsidR="009C691C" w:rsidRPr="009C691C" w:rsidRDefault="009C691C">
      <w:pPr>
        <w:pStyle w:val="Balk1"/>
        <w:rPr>
          <w:rFonts w:ascii="Times New Roman" w:hAnsi="Times New Roman" w:cs="Times New Roman"/>
          <w:color w:val="000000" w:themeColor="text1"/>
          <w:sz w:val="24"/>
          <w:szCs w:val="24"/>
        </w:rPr>
      </w:pPr>
    </w:p>
    <w:p w14:paraId="72F030EB" w14:textId="77777777" w:rsidR="009C691C" w:rsidRPr="009C691C" w:rsidRDefault="009C691C">
      <w:pPr>
        <w:rPr>
          <w:rFonts w:ascii="Times New Roman" w:hAnsi="Times New Roman" w:cs="Times New Roman"/>
          <w:color w:val="000000" w:themeColor="text1"/>
          <w:sz w:val="24"/>
          <w:szCs w:val="24"/>
        </w:rPr>
      </w:pPr>
    </w:p>
    <w:p w14:paraId="6A33B356" w14:textId="77777777" w:rsidR="009C691C" w:rsidRPr="009C691C" w:rsidRDefault="009C691C" w:rsidP="009C691C">
      <w:pPr>
        <w:spacing w:before="100" w:beforeAutospacing="1" w:after="100" w:afterAutospacing="1" w:line="240" w:lineRule="auto"/>
        <w:rPr>
          <w:rFonts w:ascii="Times New Roman" w:eastAsia="Times New Roman" w:hAnsi="Times New Roman" w:cs="Times New Roman"/>
          <w:b/>
          <w:bCs/>
          <w:color w:val="000000" w:themeColor="text1"/>
          <w:sz w:val="24"/>
          <w:szCs w:val="24"/>
          <w:lang w:eastAsia="tr-TR"/>
        </w:rPr>
      </w:pPr>
      <w:r w:rsidRPr="009C691C">
        <w:rPr>
          <w:rFonts w:ascii="Times New Roman" w:eastAsia="Times New Roman" w:hAnsi="Times New Roman" w:cs="Times New Roman"/>
          <w:b/>
          <w:bCs/>
          <w:color w:val="000000" w:themeColor="text1"/>
          <w:sz w:val="24"/>
          <w:szCs w:val="24"/>
          <w:lang w:eastAsia="tr-TR"/>
        </w:rPr>
        <w:lastRenderedPageBreak/>
        <w:t>Table of Contents</w:t>
      </w:r>
    </w:p>
    <w:p w14:paraId="13DA4F16" w14:textId="5C73DFE1" w:rsidR="00CD0B80" w:rsidRPr="009C691C" w:rsidRDefault="009C691C" w:rsidP="009C691C">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1. System Overview</w:t>
      </w:r>
      <w:r w:rsidRPr="009C691C">
        <w:rPr>
          <w:rFonts w:ascii="Times New Roman" w:hAnsi="Times New Roman" w:cs="Times New Roman"/>
          <w:color w:val="000000" w:themeColor="text1"/>
          <w:sz w:val="24"/>
          <w:szCs w:val="24"/>
        </w:rPr>
        <w:br/>
        <w:t>    1.1 Brief Project Description</w:t>
      </w:r>
      <w:r w:rsidRPr="009C691C">
        <w:rPr>
          <w:rFonts w:ascii="Times New Roman" w:hAnsi="Times New Roman" w:cs="Times New Roman"/>
          <w:color w:val="000000" w:themeColor="text1"/>
          <w:sz w:val="24"/>
          <w:szCs w:val="24"/>
        </w:rPr>
        <w:br/>
        <w:t>    1.2 System Architecture</w:t>
      </w:r>
      <w:r w:rsidRPr="009C691C">
        <w:rPr>
          <w:rFonts w:ascii="Times New Roman" w:hAnsi="Times New Roman" w:cs="Times New Roman"/>
          <w:color w:val="000000" w:themeColor="text1"/>
          <w:sz w:val="24"/>
          <w:szCs w:val="24"/>
        </w:rPr>
        <w:br/>
        <w:t>    1.3 Technology Stack</w:t>
      </w:r>
      <w:r w:rsidRPr="009C691C">
        <w:rPr>
          <w:rFonts w:ascii="Times New Roman" w:hAnsi="Times New Roman" w:cs="Times New Roman"/>
          <w:color w:val="000000" w:themeColor="text1"/>
          <w:sz w:val="24"/>
          <w:szCs w:val="24"/>
        </w:rPr>
        <w:br/>
      </w:r>
      <w:r w:rsidRPr="009C691C">
        <w:rPr>
          <w:rFonts w:ascii="Times New Roman" w:hAnsi="Times New Roman" w:cs="Times New Roman"/>
          <w:color w:val="000000" w:themeColor="text1"/>
          <w:sz w:val="24"/>
          <w:szCs w:val="24"/>
        </w:rPr>
        <w:br/>
        <w:t>2. Implementation Details</w:t>
      </w:r>
      <w:r w:rsidRPr="009C691C">
        <w:rPr>
          <w:rFonts w:ascii="Times New Roman" w:hAnsi="Times New Roman" w:cs="Times New Roman"/>
          <w:color w:val="000000" w:themeColor="text1"/>
          <w:sz w:val="24"/>
          <w:szCs w:val="24"/>
        </w:rPr>
        <w:br/>
        <w:t>    2.1 Codebase Structure</w:t>
      </w:r>
      <w:r w:rsidRPr="009C691C">
        <w:rPr>
          <w:rFonts w:ascii="Times New Roman" w:hAnsi="Times New Roman" w:cs="Times New Roman"/>
          <w:color w:val="000000" w:themeColor="text1"/>
          <w:sz w:val="24"/>
          <w:szCs w:val="24"/>
        </w:rPr>
        <w:br/>
        <w:t>    2.2 Key Implementations</w:t>
      </w:r>
      <w:r w:rsidRPr="009C691C">
        <w:rPr>
          <w:rFonts w:ascii="Times New Roman" w:hAnsi="Times New Roman" w:cs="Times New Roman"/>
          <w:color w:val="000000" w:themeColor="text1"/>
          <w:sz w:val="24"/>
          <w:szCs w:val="24"/>
        </w:rPr>
        <w:br/>
        <w:t>    2.3 Component Interfaces</w:t>
      </w:r>
      <w:r w:rsidRPr="009C691C">
        <w:rPr>
          <w:rFonts w:ascii="Times New Roman" w:hAnsi="Times New Roman" w:cs="Times New Roman"/>
          <w:color w:val="000000" w:themeColor="text1"/>
          <w:sz w:val="24"/>
          <w:szCs w:val="24"/>
        </w:rPr>
        <w:br/>
        <w:t>    2.4 Visual Interfaces</w:t>
      </w:r>
      <w:r w:rsidRPr="009C691C">
        <w:rPr>
          <w:rFonts w:ascii="Times New Roman" w:hAnsi="Times New Roman" w:cs="Times New Roman"/>
          <w:color w:val="000000" w:themeColor="text1"/>
          <w:sz w:val="24"/>
          <w:szCs w:val="24"/>
        </w:rPr>
        <w:br/>
      </w:r>
      <w:r w:rsidRPr="009C691C">
        <w:rPr>
          <w:rFonts w:ascii="Times New Roman" w:hAnsi="Times New Roman" w:cs="Times New Roman"/>
          <w:color w:val="000000" w:themeColor="text1"/>
          <w:sz w:val="24"/>
          <w:szCs w:val="24"/>
        </w:rPr>
        <w:br/>
        <w:t>3. Use Case Support in Design</w:t>
      </w:r>
      <w:r w:rsidRPr="009C691C">
        <w:rPr>
          <w:rFonts w:ascii="Times New Roman" w:hAnsi="Times New Roman" w:cs="Times New Roman"/>
          <w:color w:val="000000" w:themeColor="text1"/>
          <w:sz w:val="24"/>
          <w:szCs w:val="24"/>
        </w:rPr>
        <w:br/>
        <w:t>    3.1 Use Case Selection</w:t>
      </w:r>
      <w:r w:rsidRPr="009C691C">
        <w:rPr>
          <w:rFonts w:ascii="Times New Roman" w:hAnsi="Times New Roman" w:cs="Times New Roman"/>
          <w:color w:val="000000" w:themeColor="text1"/>
          <w:sz w:val="24"/>
          <w:szCs w:val="24"/>
        </w:rPr>
        <w:br/>
        <w:t>    3.2 Use Case 1: Get Word Meaning (FR-1)</w:t>
      </w:r>
      <w:r w:rsidRPr="009C691C">
        <w:rPr>
          <w:rFonts w:ascii="Times New Roman" w:hAnsi="Times New Roman" w:cs="Times New Roman"/>
          <w:color w:val="000000" w:themeColor="text1"/>
          <w:sz w:val="24"/>
          <w:szCs w:val="24"/>
        </w:rPr>
        <w:br/>
        <w:t>    3.3 Use Case 2: Get Synonyms (FR-3)</w:t>
      </w:r>
      <w:r w:rsidRPr="009C691C">
        <w:rPr>
          <w:rFonts w:ascii="Times New Roman" w:hAnsi="Times New Roman" w:cs="Times New Roman"/>
          <w:color w:val="000000" w:themeColor="text1"/>
          <w:sz w:val="24"/>
          <w:szCs w:val="24"/>
        </w:rPr>
        <w:br/>
        <w:t xml:space="preserve">    3.4 Use Case 3: </w:t>
      </w:r>
      <w:r w:rsidRPr="009C691C">
        <w:rPr>
          <w:rFonts w:ascii="Times New Roman" w:hAnsi="Times New Roman" w:cs="Times New Roman"/>
          <w:color w:val="000000"/>
          <w:sz w:val="24"/>
          <w:szCs w:val="24"/>
        </w:rPr>
        <w:t>Manage Vocabulary Library (FR-5)</w:t>
      </w:r>
      <w:r w:rsidRPr="009C691C">
        <w:rPr>
          <w:rFonts w:ascii="Times New Roman" w:hAnsi="Times New Roman" w:cs="Times New Roman"/>
          <w:color w:val="000000" w:themeColor="text1"/>
          <w:sz w:val="24"/>
          <w:szCs w:val="24"/>
        </w:rPr>
        <w:br/>
        <w:t>    3.5 Use Case 4: Get Example Sentences (FR-2)</w:t>
      </w:r>
      <w:r w:rsidRPr="009C691C">
        <w:rPr>
          <w:rFonts w:ascii="Times New Roman" w:hAnsi="Times New Roman" w:cs="Times New Roman"/>
          <w:color w:val="000000" w:themeColor="text1"/>
          <w:sz w:val="24"/>
          <w:szCs w:val="24"/>
        </w:rPr>
        <w:br/>
      </w:r>
      <w:r w:rsidRPr="009C691C">
        <w:rPr>
          <w:rFonts w:ascii="Times New Roman" w:hAnsi="Times New Roman" w:cs="Times New Roman"/>
          <w:color w:val="000000" w:themeColor="text1"/>
          <w:sz w:val="24"/>
          <w:szCs w:val="24"/>
        </w:rPr>
        <w:br/>
        <w:t>4. Design Decisions</w:t>
      </w:r>
      <w:r w:rsidRPr="009C691C">
        <w:rPr>
          <w:rFonts w:ascii="Times New Roman" w:hAnsi="Times New Roman" w:cs="Times New Roman"/>
          <w:color w:val="000000" w:themeColor="text1"/>
          <w:sz w:val="24"/>
          <w:szCs w:val="24"/>
        </w:rPr>
        <w:br/>
        <w:t>    4.1 Technology Comparison 1: Flask vs Django</w:t>
      </w:r>
      <w:r w:rsidRPr="009C691C">
        <w:rPr>
          <w:rFonts w:ascii="Times New Roman" w:hAnsi="Times New Roman" w:cs="Times New Roman"/>
          <w:color w:val="000000" w:themeColor="text1"/>
          <w:sz w:val="24"/>
          <w:szCs w:val="24"/>
        </w:rPr>
        <w:br/>
        <w:t>    4.2 Technology Comparison 2:</w:t>
      </w:r>
      <w:r w:rsidRPr="009C691C">
        <w:rPr>
          <w:rFonts w:ascii="Cambria" w:hAnsi="Cambria"/>
          <w:color w:val="000000"/>
          <w:sz w:val="24"/>
          <w:szCs w:val="24"/>
        </w:rPr>
        <w:t> JSON vs SQLite</w:t>
      </w:r>
      <w:r w:rsidRPr="009C691C">
        <w:rPr>
          <w:rFonts w:ascii="Times New Roman" w:hAnsi="Times New Roman" w:cs="Times New Roman"/>
          <w:color w:val="000000" w:themeColor="text1"/>
          <w:sz w:val="24"/>
          <w:szCs w:val="24"/>
        </w:rPr>
        <w:br/>
        <w:t>    4.3 Decision Justifications</w:t>
      </w:r>
      <w:r w:rsidRPr="009C691C">
        <w:rPr>
          <w:rFonts w:ascii="Times New Roman" w:hAnsi="Times New Roman" w:cs="Times New Roman"/>
          <w:color w:val="000000" w:themeColor="text1"/>
          <w:sz w:val="24"/>
          <w:szCs w:val="24"/>
        </w:rPr>
        <w:br/>
      </w:r>
      <w:r w:rsidRPr="009C691C">
        <w:rPr>
          <w:rFonts w:ascii="Times New Roman" w:hAnsi="Times New Roman" w:cs="Times New Roman"/>
          <w:color w:val="000000" w:themeColor="text1"/>
          <w:sz w:val="24"/>
          <w:szCs w:val="24"/>
        </w:rPr>
        <w:br/>
        <w:t>5. Task Matrix</w:t>
      </w:r>
      <w:r w:rsidRPr="009C691C">
        <w:rPr>
          <w:rFonts w:ascii="Times New Roman" w:hAnsi="Times New Roman" w:cs="Times New Roman"/>
          <w:color w:val="000000" w:themeColor="text1"/>
          <w:sz w:val="24"/>
          <w:szCs w:val="24"/>
        </w:rPr>
        <w:br w:type="page"/>
      </w:r>
    </w:p>
    <w:p w14:paraId="3918C26E" w14:textId="77777777" w:rsidR="00CD0B80" w:rsidRPr="009C691C" w:rsidRDefault="00000000">
      <w:pPr>
        <w:pStyle w:val="Balk1"/>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lastRenderedPageBreak/>
        <w:t>1. System Overview</w:t>
      </w:r>
    </w:p>
    <w:p w14:paraId="05E7BBB9" w14:textId="77777777" w:rsidR="00CD0B80" w:rsidRPr="009C691C" w:rsidRDefault="00000000">
      <w:pPr>
        <w:pStyle w:val="Balk2"/>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1.1 Brief Project Description</w:t>
      </w:r>
    </w:p>
    <w:p w14:paraId="26195FCE"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Lexora is an AI-powered vocabulary learning application designed to help users expand their language skills efficiently through intelligent word analysis and personalized library management. The system leverages OpenAI's GPT-4o-mini model to generate word definitions, synonyms, and contextual example sentences on demand, providing learners with comprehensive linguistic insights instantly.</w:t>
      </w:r>
      <w:r w:rsidRPr="009C691C">
        <w:rPr>
          <w:rFonts w:ascii="Times New Roman" w:hAnsi="Times New Roman" w:cs="Times New Roman"/>
          <w:color w:val="000000" w:themeColor="text1"/>
          <w:sz w:val="24"/>
          <w:szCs w:val="24"/>
        </w:rPr>
        <w:br/>
      </w:r>
      <w:r w:rsidRPr="009C691C">
        <w:rPr>
          <w:rFonts w:ascii="Times New Roman" w:hAnsi="Times New Roman" w:cs="Times New Roman"/>
          <w:color w:val="000000" w:themeColor="text1"/>
          <w:sz w:val="24"/>
          <w:szCs w:val="24"/>
        </w:rPr>
        <w:br/>
        <w:t>Users can build personalized vocabulary libraries by searching words in the dictionary interface, with all searched words automatically saved along with their AI-generated content. The library management system allows users to browse saved words through an interactive card-based interface, view detailed information in expandable modals, and navigate between words seamlessly with keyboard shortcuts. A streak tracking system monitors daily learning activity to encourage consistent vocabulary practice.</w:t>
      </w:r>
      <w:r w:rsidRPr="009C691C">
        <w:rPr>
          <w:rFonts w:ascii="Times New Roman" w:hAnsi="Times New Roman" w:cs="Times New Roman"/>
          <w:color w:val="000000" w:themeColor="text1"/>
          <w:sz w:val="24"/>
          <w:szCs w:val="24"/>
        </w:rPr>
        <w:br/>
      </w:r>
      <w:r w:rsidRPr="009C691C">
        <w:rPr>
          <w:rFonts w:ascii="Times New Roman" w:hAnsi="Times New Roman" w:cs="Times New Roman"/>
          <w:color w:val="000000" w:themeColor="text1"/>
          <w:sz w:val="24"/>
          <w:szCs w:val="24"/>
        </w:rPr>
        <w:br/>
        <w:t>The application follows a client-server architecture with a Flask-based Python backend and a responsive web frontend built with vanilla JavaScript. All data is stored locally in JSON format, making it suitable for individual learners who want a lightweight, fast, and privacy-focused dictionary solution without requiring cloud services or user authentication. The entire system was developed within a 75-hour budget constraint, prioritizing core learning features over complex infrastructure.</w:t>
      </w:r>
    </w:p>
    <w:p w14:paraId="367D3322" w14:textId="77777777" w:rsidR="00CD0B80" w:rsidRPr="009C691C" w:rsidRDefault="00CD0B80">
      <w:pPr>
        <w:rPr>
          <w:rFonts w:ascii="Times New Roman" w:hAnsi="Times New Roman" w:cs="Times New Roman"/>
          <w:color w:val="000000" w:themeColor="text1"/>
          <w:sz w:val="24"/>
          <w:szCs w:val="24"/>
        </w:rPr>
      </w:pPr>
    </w:p>
    <w:p w14:paraId="7C1F7C42" w14:textId="77777777" w:rsidR="00CD0B80" w:rsidRPr="009C691C" w:rsidRDefault="00000000">
      <w:pPr>
        <w:pStyle w:val="Balk2"/>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1.2 System Architecture</w:t>
      </w:r>
    </w:p>
    <w:p w14:paraId="5EEEF92B"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Lexora implements a layered three-tier client-server architecture that separates concerns and enables independent development of frontend, backend, and data components.</w:t>
      </w:r>
      <w:r w:rsidRPr="009C691C">
        <w:rPr>
          <w:rFonts w:ascii="Times New Roman" w:hAnsi="Times New Roman" w:cs="Times New Roman"/>
          <w:color w:val="000000" w:themeColor="text1"/>
          <w:sz w:val="24"/>
          <w:szCs w:val="24"/>
        </w:rPr>
        <w:br/>
      </w:r>
      <w:r w:rsidRPr="009C691C">
        <w:rPr>
          <w:rFonts w:ascii="Times New Roman" w:hAnsi="Times New Roman" w:cs="Times New Roman"/>
          <w:color w:val="000000" w:themeColor="text1"/>
          <w:sz w:val="24"/>
          <w:szCs w:val="24"/>
        </w:rPr>
        <w:br/>
      </w:r>
      <w:r w:rsidRPr="009C691C">
        <w:rPr>
          <w:rFonts w:ascii="Times New Roman" w:hAnsi="Times New Roman" w:cs="Times New Roman"/>
          <w:b/>
          <w:color w:val="000000" w:themeColor="text1"/>
          <w:sz w:val="24"/>
          <w:szCs w:val="24"/>
        </w:rPr>
        <w:t>Presentation Layer (Frontend):</w:t>
      </w:r>
      <w:r w:rsidRPr="009C691C">
        <w:rPr>
          <w:rFonts w:ascii="Times New Roman" w:hAnsi="Times New Roman" w:cs="Times New Roman"/>
          <w:b/>
          <w:color w:val="000000" w:themeColor="text1"/>
          <w:sz w:val="24"/>
          <w:szCs w:val="24"/>
        </w:rPr>
        <w:br/>
      </w:r>
      <w:r w:rsidRPr="009C691C">
        <w:rPr>
          <w:rFonts w:ascii="Times New Roman" w:hAnsi="Times New Roman" w:cs="Times New Roman"/>
          <w:color w:val="000000" w:themeColor="text1"/>
          <w:sz w:val="24"/>
          <w:szCs w:val="24"/>
        </w:rPr>
        <w:t>The presentation layer provides a responsive web interface built with HTML5, CSS3, and vanilla JavaScript. The frontend is organized into three main page modules:</w:t>
      </w:r>
      <w:r w:rsidRPr="009C691C">
        <w:rPr>
          <w:rFonts w:ascii="Times New Roman" w:hAnsi="Times New Roman" w:cs="Times New Roman"/>
          <w:color w:val="000000" w:themeColor="text1"/>
          <w:sz w:val="24"/>
          <w:szCs w:val="24"/>
        </w:rPr>
        <w:br/>
      </w:r>
      <w:r w:rsidRPr="009C691C">
        <w:rPr>
          <w:rFonts w:ascii="Times New Roman" w:hAnsi="Times New Roman" w:cs="Times New Roman"/>
          <w:color w:val="000000" w:themeColor="text1"/>
          <w:sz w:val="24"/>
          <w:szCs w:val="24"/>
        </w:rPr>
        <w:br/>
      </w:r>
      <w:r w:rsidRPr="009C691C">
        <w:rPr>
          <w:rFonts w:ascii="Times New Roman" w:hAnsi="Times New Roman" w:cs="Times New Roman"/>
          <w:b/>
          <w:color w:val="000000" w:themeColor="text1"/>
          <w:sz w:val="24"/>
          <w:szCs w:val="24"/>
        </w:rPr>
        <w:t xml:space="preserve">• dictionary.js: </w:t>
      </w:r>
      <w:r w:rsidRPr="009C691C">
        <w:rPr>
          <w:rFonts w:ascii="Times New Roman" w:hAnsi="Times New Roman" w:cs="Times New Roman"/>
          <w:color w:val="000000" w:themeColor="text1"/>
          <w:sz w:val="24"/>
          <w:szCs w:val="24"/>
        </w:rPr>
        <w:t>Manages word search functionality, API calls to backend endpoints (/api/meaning, /api/synonyms, /api/examples), and dynamic display of AI-generated content. Implements real-time result rendering with loading states and error handling.</w:t>
      </w:r>
      <w:r w:rsidRPr="009C691C">
        <w:rPr>
          <w:rFonts w:ascii="Times New Roman" w:hAnsi="Times New Roman" w:cs="Times New Roman"/>
          <w:color w:val="000000" w:themeColor="text1"/>
          <w:sz w:val="24"/>
          <w:szCs w:val="24"/>
        </w:rPr>
        <w:br/>
      </w:r>
      <w:r w:rsidRPr="009C691C">
        <w:rPr>
          <w:rFonts w:ascii="Times New Roman" w:hAnsi="Times New Roman" w:cs="Times New Roman"/>
          <w:color w:val="000000" w:themeColor="text1"/>
          <w:sz w:val="24"/>
          <w:szCs w:val="24"/>
        </w:rPr>
        <w:br/>
      </w:r>
      <w:r w:rsidRPr="009C691C">
        <w:rPr>
          <w:rFonts w:ascii="Times New Roman" w:hAnsi="Times New Roman" w:cs="Times New Roman"/>
          <w:b/>
          <w:color w:val="000000" w:themeColor="text1"/>
          <w:sz w:val="24"/>
          <w:szCs w:val="24"/>
        </w:rPr>
        <w:t xml:space="preserve">• library.js: </w:t>
      </w:r>
      <w:r w:rsidRPr="009C691C">
        <w:rPr>
          <w:rFonts w:ascii="Times New Roman" w:hAnsi="Times New Roman" w:cs="Times New Roman"/>
          <w:color w:val="000000" w:themeColor="text1"/>
          <w:sz w:val="24"/>
          <w:szCs w:val="24"/>
        </w:rPr>
        <w:t>Handles vocabulary library visualization with card-based layout, modal interactions for detailed word views with smooth fade transitions, keyboard navigation (arrow keys for card switching, ESC to close), and delete functionality with confirmation dialogs. Implements event delegation for efficient DOM manipulation.</w:t>
      </w:r>
      <w:r w:rsidRPr="009C691C">
        <w:rPr>
          <w:rFonts w:ascii="Times New Roman" w:hAnsi="Times New Roman" w:cs="Times New Roman"/>
          <w:color w:val="000000" w:themeColor="text1"/>
          <w:sz w:val="24"/>
          <w:szCs w:val="24"/>
        </w:rPr>
        <w:br/>
      </w:r>
      <w:r w:rsidRPr="009C691C">
        <w:rPr>
          <w:rFonts w:ascii="Times New Roman" w:hAnsi="Times New Roman" w:cs="Times New Roman"/>
          <w:color w:val="000000" w:themeColor="text1"/>
          <w:sz w:val="24"/>
          <w:szCs w:val="24"/>
        </w:rPr>
        <w:br/>
      </w:r>
      <w:r w:rsidRPr="009C691C">
        <w:rPr>
          <w:rFonts w:ascii="Times New Roman" w:hAnsi="Times New Roman" w:cs="Times New Roman"/>
          <w:b/>
          <w:color w:val="000000" w:themeColor="text1"/>
          <w:sz w:val="24"/>
          <w:szCs w:val="24"/>
        </w:rPr>
        <w:lastRenderedPageBreak/>
        <w:t xml:space="preserve">• streak.js: </w:t>
      </w:r>
      <w:r w:rsidRPr="009C691C">
        <w:rPr>
          <w:rFonts w:ascii="Times New Roman" w:hAnsi="Times New Roman" w:cs="Times New Roman"/>
          <w:color w:val="000000" w:themeColor="text1"/>
          <w:sz w:val="24"/>
          <w:szCs w:val="24"/>
        </w:rPr>
        <w:t>Displays learning statistics including current streak count, longest streak achieved, total words learned, and daily word count. Updates in real-time when fetched from backend.</w:t>
      </w:r>
      <w:r w:rsidRPr="009C691C">
        <w:rPr>
          <w:rFonts w:ascii="Times New Roman" w:hAnsi="Times New Roman" w:cs="Times New Roman"/>
          <w:color w:val="000000" w:themeColor="text1"/>
          <w:sz w:val="24"/>
          <w:szCs w:val="24"/>
        </w:rPr>
        <w:br/>
      </w:r>
      <w:r w:rsidRPr="009C691C">
        <w:rPr>
          <w:rFonts w:ascii="Times New Roman" w:hAnsi="Times New Roman" w:cs="Times New Roman"/>
          <w:color w:val="000000" w:themeColor="text1"/>
          <w:sz w:val="24"/>
          <w:szCs w:val="24"/>
        </w:rPr>
        <w:br/>
        <w:t>All client-server communication occurs through asynchronous HTTP requests using the Fetch API with JSON payloads, ensuring a smooth user experience without page reloads. The interface features a modern dark theme with gradient accents, smooth animations, and responsive design supporting mobile, tablet, and desktop viewports.</w:t>
      </w:r>
      <w:r w:rsidRPr="009C691C">
        <w:rPr>
          <w:rFonts w:ascii="Times New Roman" w:hAnsi="Times New Roman" w:cs="Times New Roman"/>
          <w:color w:val="000000" w:themeColor="text1"/>
          <w:sz w:val="24"/>
          <w:szCs w:val="24"/>
        </w:rPr>
        <w:br/>
      </w:r>
      <w:r w:rsidRPr="009C691C">
        <w:rPr>
          <w:rFonts w:ascii="Times New Roman" w:hAnsi="Times New Roman" w:cs="Times New Roman"/>
          <w:color w:val="000000" w:themeColor="text1"/>
          <w:sz w:val="24"/>
          <w:szCs w:val="24"/>
        </w:rPr>
        <w:br/>
      </w:r>
      <w:r w:rsidRPr="009C691C">
        <w:rPr>
          <w:rFonts w:ascii="Times New Roman" w:hAnsi="Times New Roman" w:cs="Times New Roman"/>
          <w:b/>
          <w:color w:val="000000" w:themeColor="text1"/>
          <w:sz w:val="24"/>
          <w:szCs w:val="24"/>
        </w:rPr>
        <w:t>Application Layer (Backend):</w:t>
      </w:r>
      <w:r w:rsidRPr="009C691C">
        <w:rPr>
          <w:rFonts w:ascii="Times New Roman" w:hAnsi="Times New Roman" w:cs="Times New Roman"/>
          <w:b/>
          <w:color w:val="000000" w:themeColor="text1"/>
          <w:sz w:val="24"/>
          <w:szCs w:val="24"/>
        </w:rPr>
        <w:br/>
      </w:r>
      <w:r w:rsidRPr="009C691C">
        <w:rPr>
          <w:rFonts w:ascii="Times New Roman" w:hAnsi="Times New Roman" w:cs="Times New Roman"/>
          <w:color w:val="000000" w:themeColor="text1"/>
          <w:sz w:val="24"/>
          <w:szCs w:val="24"/>
        </w:rPr>
        <w:t>The application layer is powered by Flask 3.1.2, a lightweight Python web framework ideal for quick development cycles. This layer exposes RESTful API endpoints that process client requests and coordinate between the AI integration module and the data layer:</w:t>
      </w:r>
      <w:r w:rsidRPr="009C691C">
        <w:rPr>
          <w:rFonts w:ascii="Times New Roman" w:hAnsi="Times New Roman" w:cs="Times New Roman"/>
          <w:color w:val="000000" w:themeColor="text1"/>
          <w:sz w:val="24"/>
          <w:szCs w:val="24"/>
        </w:rPr>
        <w:br/>
      </w:r>
      <w:r w:rsidRPr="009C691C">
        <w:rPr>
          <w:rFonts w:ascii="Times New Roman" w:hAnsi="Times New Roman" w:cs="Times New Roman"/>
          <w:color w:val="000000" w:themeColor="text1"/>
          <w:sz w:val="24"/>
          <w:szCs w:val="24"/>
        </w:rPr>
        <w:br/>
      </w:r>
      <w:r w:rsidRPr="009C691C">
        <w:rPr>
          <w:rFonts w:ascii="Times New Roman" w:hAnsi="Times New Roman" w:cs="Times New Roman"/>
          <w:b/>
          <w:color w:val="000000" w:themeColor="text1"/>
          <w:sz w:val="24"/>
          <w:szCs w:val="24"/>
        </w:rPr>
        <w:t xml:space="preserve">• POST /api/meaning: </w:t>
      </w:r>
      <w:r w:rsidRPr="009C691C">
        <w:rPr>
          <w:rFonts w:ascii="Times New Roman" w:hAnsi="Times New Roman" w:cs="Times New Roman"/>
          <w:color w:val="000000" w:themeColor="text1"/>
          <w:sz w:val="24"/>
          <w:szCs w:val="24"/>
        </w:rPr>
        <w:t>Generates word definitions using OpenAI GPT-4o-mini with a system prompt optimized for clear, concise explanations</w:t>
      </w:r>
      <w:r w:rsidRPr="009C691C">
        <w:rPr>
          <w:rFonts w:ascii="Times New Roman" w:hAnsi="Times New Roman" w:cs="Times New Roman"/>
          <w:color w:val="000000" w:themeColor="text1"/>
          <w:sz w:val="24"/>
          <w:szCs w:val="24"/>
        </w:rPr>
        <w:br/>
      </w:r>
      <w:r w:rsidRPr="009C691C">
        <w:rPr>
          <w:rFonts w:ascii="Times New Roman" w:hAnsi="Times New Roman" w:cs="Times New Roman"/>
          <w:b/>
          <w:color w:val="000000" w:themeColor="text1"/>
          <w:sz w:val="24"/>
          <w:szCs w:val="24"/>
        </w:rPr>
        <w:t xml:space="preserve">• POST /api/synonyms: </w:t>
      </w:r>
      <w:r w:rsidRPr="009C691C">
        <w:rPr>
          <w:rFonts w:ascii="Times New Roman" w:hAnsi="Times New Roman" w:cs="Times New Roman"/>
          <w:color w:val="000000" w:themeColor="text1"/>
          <w:sz w:val="24"/>
          <w:szCs w:val="24"/>
        </w:rPr>
        <w:t>Returns exactly three contextually appropriate synonym suggestions to avoid overwhelming users</w:t>
      </w:r>
      <w:r w:rsidRPr="009C691C">
        <w:rPr>
          <w:rFonts w:ascii="Times New Roman" w:hAnsi="Times New Roman" w:cs="Times New Roman"/>
          <w:color w:val="000000" w:themeColor="text1"/>
          <w:sz w:val="24"/>
          <w:szCs w:val="24"/>
        </w:rPr>
        <w:br/>
      </w:r>
      <w:r w:rsidRPr="009C691C">
        <w:rPr>
          <w:rFonts w:ascii="Times New Roman" w:hAnsi="Times New Roman" w:cs="Times New Roman"/>
          <w:b/>
          <w:color w:val="000000" w:themeColor="text1"/>
          <w:sz w:val="24"/>
          <w:szCs w:val="24"/>
        </w:rPr>
        <w:t xml:space="preserve">• POST /api/examples: </w:t>
      </w:r>
      <w:r w:rsidRPr="009C691C">
        <w:rPr>
          <w:rFonts w:ascii="Times New Roman" w:hAnsi="Times New Roman" w:cs="Times New Roman"/>
          <w:color w:val="000000" w:themeColor="text1"/>
          <w:sz w:val="24"/>
          <w:szCs w:val="24"/>
        </w:rPr>
        <w:t>Creates 2-3 example sentences demonstrating proper word usage in context</w:t>
      </w:r>
      <w:r w:rsidRPr="009C691C">
        <w:rPr>
          <w:rFonts w:ascii="Times New Roman" w:hAnsi="Times New Roman" w:cs="Times New Roman"/>
          <w:color w:val="000000" w:themeColor="text1"/>
          <w:sz w:val="24"/>
          <w:szCs w:val="24"/>
        </w:rPr>
        <w:br/>
      </w:r>
      <w:r w:rsidRPr="009C691C">
        <w:rPr>
          <w:rFonts w:ascii="Times New Roman" w:hAnsi="Times New Roman" w:cs="Times New Roman"/>
          <w:b/>
          <w:color w:val="000000" w:themeColor="text1"/>
          <w:sz w:val="24"/>
          <w:szCs w:val="24"/>
        </w:rPr>
        <w:t xml:space="preserve">• POST /api/translation: </w:t>
      </w:r>
      <w:r w:rsidRPr="009C691C">
        <w:rPr>
          <w:rFonts w:ascii="Times New Roman" w:hAnsi="Times New Roman" w:cs="Times New Roman"/>
          <w:color w:val="000000" w:themeColor="text1"/>
          <w:sz w:val="24"/>
          <w:szCs w:val="24"/>
        </w:rPr>
        <w:t>Provides Turkish translations for English words (bilingual support)</w:t>
      </w:r>
      <w:r w:rsidRPr="009C691C">
        <w:rPr>
          <w:rFonts w:ascii="Times New Roman" w:hAnsi="Times New Roman" w:cs="Times New Roman"/>
          <w:color w:val="000000" w:themeColor="text1"/>
          <w:sz w:val="24"/>
          <w:szCs w:val="24"/>
        </w:rPr>
        <w:br/>
      </w:r>
      <w:r w:rsidRPr="009C691C">
        <w:rPr>
          <w:rFonts w:ascii="Times New Roman" w:hAnsi="Times New Roman" w:cs="Times New Roman"/>
          <w:b/>
          <w:color w:val="000000" w:themeColor="text1"/>
          <w:sz w:val="24"/>
          <w:szCs w:val="24"/>
        </w:rPr>
        <w:t xml:space="preserve">• GET /api/library: </w:t>
      </w:r>
      <w:r w:rsidRPr="009C691C">
        <w:rPr>
          <w:rFonts w:ascii="Times New Roman" w:hAnsi="Times New Roman" w:cs="Times New Roman"/>
          <w:color w:val="000000" w:themeColor="text1"/>
          <w:sz w:val="24"/>
          <w:szCs w:val="24"/>
        </w:rPr>
        <w:t>Retrieves all saved words with their complete data (meaning, synonyms, examples) in JSON format</w:t>
      </w:r>
      <w:r w:rsidRPr="009C691C">
        <w:rPr>
          <w:rFonts w:ascii="Times New Roman" w:hAnsi="Times New Roman" w:cs="Times New Roman"/>
          <w:color w:val="000000" w:themeColor="text1"/>
          <w:sz w:val="24"/>
          <w:szCs w:val="24"/>
        </w:rPr>
        <w:br/>
      </w:r>
      <w:r w:rsidRPr="009C691C">
        <w:rPr>
          <w:rFonts w:ascii="Times New Roman" w:hAnsi="Times New Roman" w:cs="Times New Roman"/>
          <w:b/>
          <w:color w:val="000000" w:themeColor="text1"/>
          <w:sz w:val="24"/>
          <w:szCs w:val="24"/>
        </w:rPr>
        <w:t xml:space="preserve">• POST /api/delete-word: </w:t>
      </w:r>
      <w:r w:rsidRPr="009C691C">
        <w:rPr>
          <w:rFonts w:ascii="Times New Roman" w:hAnsi="Times New Roman" w:cs="Times New Roman"/>
          <w:color w:val="000000" w:themeColor="text1"/>
          <w:sz w:val="24"/>
          <w:szCs w:val="24"/>
        </w:rPr>
        <w:t>Removes specified words from the user's vocabulary library</w:t>
      </w:r>
      <w:r w:rsidRPr="009C691C">
        <w:rPr>
          <w:rFonts w:ascii="Times New Roman" w:hAnsi="Times New Roman" w:cs="Times New Roman"/>
          <w:color w:val="000000" w:themeColor="text1"/>
          <w:sz w:val="24"/>
          <w:szCs w:val="24"/>
        </w:rPr>
        <w:br/>
      </w:r>
      <w:r w:rsidRPr="009C691C">
        <w:rPr>
          <w:rFonts w:ascii="Times New Roman" w:hAnsi="Times New Roman" w:cs="Times New Roman"/>
          <w:b/>
          <w:color w:val="000000" w:themeColor="text1"/>
          <w:sz w:val="24"/>
          <w:szCs w:val="24"/>
        </w:rPr>
        <w:t xml:space="preserve">• GET /api/streak: </w:t>
      </w:r>
      <w:r w:rsidRPr="009C691C">
        <w:rPr>
          <w:rFonts w:ascii="Times New Roman" w:hAnsi="Times New Roman" w:cs="Times New Roman"/>
          <w:color w:val="000000" w:themeColor="text1"/>
          <w:sz w:val="24"/>
          <w:szCs w:val="24"/>
        </w:rPr>
        <w:t>Returns current streak data, longest streak, total words, and today's word count</w:t>
      </w:r>
      <w:r w:rsidRPr="009C691C">
        <w:rPr>
          <w:rFonts w:ascii="Times New Roman" w:hAnsi="Times New Roman" w:cs="Times New Roman"/>
          <w:color w:val="000000" w:themeColor="text1"/>
          <w:sz w:val="24"/>
          <w:szCs w:val="24"/>
        </w:rPr>
        <w:br/>
      </w:r>
      <w:r w:rsidRPr="009C691C">
        <w:rPr>
          <w:rFonts w:ascii="Times New Roman" w:hAnsi="Times New Roman" w:cs="Times New Roman"/>
          <w:color w:val="000000" w:themeColor="text1"/>
          <w:sz w:val="24"/>
          <w:szCs w:val="24"/>
        </w:rPr>
        <w:br/>
        <w:t>The AI integration component (ai/meaning.py) handles all communication with OpenAI's API through the openai Python library (version 2.8.0), implementing specific system prompts to ensure consistent, concise, and educationally valuable outputs. API responses are returned in JSON format for easy parsing by frontend JavaScript.</w:t>
      </w:r>
      <w:r w:rsidRPr="009C691C">
        <w:rPr>
          <w:rFonts w:ascii="Times New Roman" w:hAnsi="Times New Roman" w:cs="Times New Roman"/>
          <w:color w:val="000000" w:themeColor="text1"/>
          <w:sz w:val="24"/>
          <w:szCs w:val="24"/>
        </w:rPr>
        <w:br/>
      </w:r>
      <w:r w:rsidRPr="009C691C">
        <w:rPr>
          <w:rFonts w:ascii="Times New Roman" w:hAnsi="Times New Roman" w:cs="Times New Roman"/>
          <w:color w:val="000000" w:themeColor="text1"/>
          <w:sz w:val="24"/>
          <w:szCs w:val="24"/>
        </w:rPr>
        <w:br/>
      </w:r>
      <w:r w:rsidRPr="009C691C">
        <w:rPr>
          <w:rFonts w:ascii="Times New Roman" w:hAnsi="Times New Roman" w:cs="Times New Roman"/>
          <w:b/>
          <w:color w:val="000000" w:themeColor="text1"/>
          <w:sz w:val="24"/>
          <w:szCs w:val="24"/>
        </w:rPr>
        <w:t>Data Layer (Persistence):</w:t>
      </w:r>
      <w:r w:rsidRPr="009C691C">
        <w:rPr>
          <w:rFonts w:ascii="Times New Roman" w:hAnsi="Times New Roman" w:cs="Times New Roman"/>
          <w:b/>
          <w:color w:val="000000" w:themeColor="text1"/>
          <w:sz w:val="24"/>
          <w:szCs w:val="24"/>
        </w:rPr>
        <w:br/>
      </w:r>
      <w:r w:rsidRPr="009C691C">
        <w:rPr>
          <w:rFonts w:ascii="Times New Roman" w:hAnsi="Times New Roman" w:cs="Times New Roman"/>
          <w:color w:val="000000" w:themeColor="text1"/>
          <w:sz w:val="24"/>
          <w:szCs w:val="24"/>
        </w:rPr>
        <w:t>The data layer uses a JSON-based file storage system managed by the database/loader.py module. This lightweight approach was chosen to avoid database server setup complexity while maintaining data persistence. Two primary JSON files maintain application state:</w:t>
      </w:r>
      <w:r w:rsidRPr="009C691C">
        <w:rPr>
          <w:rFonts w:ascii="Times New Roman" w:hAnsi="Times New Roman" w:cs="Times New Roman"/>
          <w:color w:val="000000" w:themeColor="text1"/>
          <w:sz w:val="24"/>
          <w:szCs w:val="24"/>
        </w:rPr>
        <w:br/>
      </w:r>
      <w:r w:rsidRPr="009C691C">
        <w:rPr>
          <w:rFonts w:ascii="Times New Roman" w:hAnsi="Times New Roman" w:cs="Times New Roman"/>
          <w:color w:val="000000" w:themeColor="text1"/>
          <w:sz w:val="24"/>
          <w:szCs w:val="24"/>
        </w:rPr>
        <w:br/>
      </w:r>
      <w:r w:rsidRPr="009C691C">
        <w:rPr>
          <w:rFonts w:ascii="Times New Roman" w:hAnsi="Times New Roman" w:cs="Times New Roman"/>
          <w:b/>
          <w:color w:val="000000" w:themeColor="text1"/>
          <w:sz w:val="24"/>
          <w:szCs w:val="24"/>
        </w:rPr>
        <w:t xml:space="preserve">• </w:t>
      </w:r>
      <w:proofErr w:type="gramStart"/>
      <w:r w:rsidRPr="009C691C">
        <w:rPr>
          <w:rFonts w:ascii="Times New Roman" w:hAnsi="Times New Roman" w:cs="Times New Roman"/>
          <w:b/>
          <w:color w:val="000000" w:themeColor="text1"/>
          <w:sz w:val="24"/>
          <w:szCs w:val="24"/>
        </w:rPr>
        <w:t>words.json</w:t>
      </w:r>
      <w:proofErr w:type="gramEnd"/>
      <w:r w:rsidRPr="009C691C">
        <w:rPr>
          <w:rFonts w:ascii="Times New Roman" w:hAnsi="Times New Roman" w:cs="Times New Roman"/>
          <w:b/>
          <w:color w:val="000000" w:themeColor="text1"/>
          <w:sz w:val="24"/>
          <w:szCs w:val="24"/>
        </w:rPr>
        <w:t xml:space="preserve">: </w:t>
      </w:r>
      <w:r w:rsidRPr="009C691C">
        <w:rPr>
          <w:rFonts w:ascii="Times New Roman" w:hAnsi="Times New Roman" w:cs="Times New Roman"/>
          <w:color w:val="000000" w:themeColor="text1"/>
          <w:sz w:val="24"/>
          <w:szCs w:val="24"/>
        </w:rPr>
        <w:t xml:space="preserve">Stores all searched words with their AI-generated meanings, synonyms (as </w:t>
      </w:r>
      <w:r w:rsidRPr="009C691C">
        <w:rPr>
          <w:rFonts w:ascii="Times New Roman" w:hAnsi="Times New Roman" w:cs="Times New Roman"/>
          <w:color w:val="000000" w:themeColor="text1"/>
          <w:sz w:val="24"/>
          <w:szCs w:val="24"/>
        </w:rPr>
        <w:lastRenderedPageBreak/>
        <w:t>arrays), examples (as arrays), and optional Turkish translations. Words are indexed by lowercase keys to ensure case-insensitive lookups. Structure example:</w:t>
      </w:r>
      <w:r w:rsidRPr="009C691C">
        <w:rPr>
          <w:rFonts w:ascii="Times New Roman" w:hAnsi="Times New Roman" w:cs="Times New Roman"/>
          <w:color w:val="000000" w:themeColor="text1"/>
          <w:sz w:val="24"/>
          <w:szCs w:val="24"/>
        </w:rPr>
        <w:br/>
      </w:r>
    </w:p>
    <w:p w14:paraId="10D9D6F1"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w:t>
      </w:r>
      <w:r w:rsidRPr="009C691C">
        <w:rPr>
          <w:rFonts w:ascii="Times New Roman" w:hAnsi="Times New Roman" w:cs="Times New Roman"/>
          <w:color w:val="000000" w:themeColor="text1"/>
          <w:sz w:val="24"/>
          <w:szCs w:val="24"/>
        </w:rPr>
        <w:br/>
        <w:t xml:space="preserve">  "hello": {</w:t>
      </w:r>
      <w:r w:rsidRPr="009C691C">
        <w:rPr>
          <w:rFonts w:ascii="Times New Roman" w:hAnsi="Times New Roman" w:cs="Times New Roman"/>
          <w:color w:val="000000" w:themeColor="text1"/>
          <w:sz w:val="24"/>
          <w:szCs w:val="24"/>
        </w:rPr>
        <w:br/>
        <w:t xml:space="preserve">    "meaning": "A greeting used when meeting someone",</w:t>
      </w:r>
      <w:r w:rsidRPr="009C691C">
        <w:rPr>
          <w:rFonts w:ascii="Times New Roman" w:hAnsi="Times New Roman" w:cs="Times New Roman"/>
          <w:color w:val="000000" w:themeColor="text1"/>
          <w:sz w:val="24"/>
          <w:szCs w:val="24"/>
        </w:rPr>
        <w:br/>
        <w:t xml:space="preserve">    "synonyms": ["hi", "hey", "greetings"],</w:t>
      </w:r>
      <w:r w:rsidRPr="009C691C">
        <w:rPr>
          <w:rFonts w:ascii="Times New Roman" w:hAnsi="Times New Roman" w:cs="Times New Roman"/>
          <w:color w:val="000000" w:themeColor="text1"/>
          <w:sz w:val="24"/>
          <w:szCs w:val="24"/>
        </w:rPr>
        <w:br/>
        <w:t xml:space="preserve">    "examples": ["Hello, how are you?", "She said hello to everyone"]</w:t>
      </w:r>
      <w:r w:rsidRPr="009C691C">
        <w:rPr>
          <w:rFonts w:ascii="Times New Roman" w:hAnsi="Times New Roman" w:cs="Times New Roman"/>
          <w:color w:val="000000" w:themeColor="text1"/>
          <w:sz w:val="24"/>
          <w:szCs w:val="24"/>
        </w:rPr>
        <w:br/>
        <w:t xml:space="preserve">  }</w:t>
      </w:r>
      <w:r w:rsidRPr="009C691C">
        <w:rPr>
          <w:rFonts w:ascii="Times New Roman" w:hAnsi="Times New Roman" w:cs="Times New Roman"/>
          <w:color w:val="000000" w:themeColor="text1"/>
          <w:sz w:val="24"/>
          <w:szCs w:val="24"/>
        </w:rPr>
        <w:br/>
        <w:t>}</w:t>
      </w:r>
    </w:p>
    <w:p w14:paraId="7B446043" w14:textId="77777777" w:rsidR="009C691C" w:rsidRDefault="00000000">
      <w:pPr>
        <w:rPr>
          <w:rFonts w:ascii="Times New Roman" w:hAnsi="Times New Roman" w:cs="Times New Roman"/>
          <w:b/>
          <w:color w:val="000000" w:themeColor="text1"/>
          <w:sz w:val="24"/>
          <w:szCs w:val="24"/>
        </w:rPr>
      </w:pPr>
      <w:r w:rsidRPr="009C691C">
        <w:rPr>
          <w:rFonts w:ascii="Times New Roman" w:hAnsi="Times New Roman" w:cs="Times New Roman"/>
          <w:b/>
          <w:color w:val="000000" w:themeColor="text1"/>
          <w:sz w:val="24"/>
          <w:szCs w:val="24"/>
        </w:rPr>
        <w:t xml:space="preserve">• </w:t>
      </w:r>
      <w:proofErr w:type="gramStart"/>
      <w:r w:rsidRPr="009C691C">
        <w:rPr>
          <w:rFonts w:ascii="Times New Roman" w:hAnsi="Times New Roman" w:cs="Times New Roman"/>
          <w:b/>
          <w:color w:val="000000" w:themeColor="text1"/>
          <w:sz w:val="24"/>
          <w:szCs w:val="24"/>
        </w:rPr>
        <w:t>user.json</w:t>
      </w:r>
      <w:proofErr w:type="gramEnd"/>
      <w:r w:rsidRPr="009C691C">
        <w:rPr>
          <w:rFonts w:ascii="Times New Roman" w:hAnsi="Times New Roman" w:cs="Times New Roman"/>
          <w:b/>
          <w:color w:val="000000" w:themeColor="text1"/>
          <w:sz w:val="24"/>
          <w:szCs w:val="24"/>
        </w:rPr>
        <w:t xml:space="preserve">: </w:t>
      </w:r>
      <w:r w:rsidRPr="009C691C">
        <w:rPr>
          <w:rFonts w:ascii="Times New Roman" w:hAnsi="Times New Roman" w:cs="Times New Roman"/>
          <w:color w:val="000000" w:themeColor="text1"/>
          <w:sz w:val="24"/>
          <w:szCs w:val="24"/>
        </w:rPr>
        <w:t>Tracks streak information including current streak count, longest streak achieved, last activity date, total words learned, and daily statistics. Updated automatically when users interact with the system.</w:t>
      </w:r>
      <w:r w:rsidRPr="009C691C">
        <w:rPr>
          <w:rFonts w:ascii="Times New Roman" w:hAnsi="Times New Roman" w:cs="Times New Roman"/>
          <w:color w:val="000000" w:themeColor="text1"/>
          <w:sz w:val="24"/>
          <w:szCs w:val="24"/>
        </w:rPr>
        <w:br/>
      </w:r>
      <w:r w:rsidRPr="009C691C">
        <w:rPr>
          <w:rFonts w:ascii="Times New Roman" w:hAnsi="Times New Roman" w:cs="Times New Roman"/>
          <w:color w:val="000000" w:themeColor="text1"/>
          <w:sz w:val="24"/>
          <w:szCs w:val="24"/>
        </w:rPr>
        <w:br/>
        <w:t>The loader module (database/loader.py) provides utility functions (load_words, save_words, load_user, save_user) that abstract file I/O operations with error handling. The module ensures data consistency by validating JSON structure before saving and providing default values when files don't exist.</w:t>
      </w:r>
      <w:r w:rsidRPr="009C691C">
        <w:rPr>
          <w:rFonts w:ascii="Times New Roman" w:hAnsi="Times New Roman" w:cs="Times New Roman"/>
          <w:color w:val="000000" w:themeColor="text1"/>
          <w:sz w:val="24"/>
          <w:szCs w:val="24"/>
        </w:rPr>
        <w:br/>
      </w:r>
      <w:r w:rsidRPr="009C691C">
        <w:rPr>
          <w:rFonts w:ascii="Times New Roman" w:hAnsi="Times New Roman" w:cs="Times New Roman"/>
          <w:color w:val="000000" w:themeColor="text1"/>
          <w:sz w:val="24"/>
          <w:szCs w:val="24"/>
        </w:rPr>
        <w:br/>
      </w:r>
      <w:r w:rsidRPr="009C691C">
        <w:rPr>
          <w:rFonts w:ascii="Times New Roman" w:hAnsi="Times New Roman" w:cs="Times New Roman"/>
          <w:b/>
          <w:color w:val="000000" w:themeColor="text1"/>
          <w:sz w:val="24"/>
          <w:szCs w:val="24"/>
        </w:rPr>
        <w:t>External Dependencies:</w:t>
      </w:r>
      <w:r w:rsidRPr="009C691C">
        <w:rPr>
          <w:rFonts w:ascii="Times New Roman" w:hAnsi="Times New Roman" w:cs="Times New Roman"/>
          <w:b/>
          <w:color w:val="000000" w:themeColor="text1"/>
          <w:sz w:val="24"/>
          <w:szCs w:val="24"/>
        </w:rPr>
        <w:br/>
      </w:r>
      <w:r w:rsidRPr="009C691C">
        <w:rPr>
          <w:rFonts w:ascii="Times New Roman" w:hAnsi="Times New Roman" w:cs="Times New Roman"/>
          <w:color w:val="000000" w:themeColor="text1"/>
          <w:sz w:val="24"/>
          <w:szCs w:val="24"/>
        </w:rPr>
        <w:t>The system integrates with OpenAI's GPT-4o-</w:t>
      </w:r>
      <w:proofErr w:type="gramStart"/>
      <w:r w:rsidRPr="009C691C">
        <w:rPr>
          <w:rFonts w:ascii="Times New Roman" w:hAnsi="Times New Roman" w:cs="Times New Roman"/>
          <w:color w:val="000000" w:themeColor="text1"/>
          <w:sz w:val="24"/>
          <w:szCs w:val="24"/>
        </w:rPr>
        <w:t>mini API</w:t>
      </w:r>
      <w:proofErr w:type="gramEnd"/>
      <w:r w:rsidRPr="009C691C">
        <w:rPr>
          <w:rFonts w:ascii="Times New Roman" w:hAnsi="Times New Roman" w:cs="Times New Roman"/>
          <w:color w:val="000000" w:themeColor="text1"/>
          <w:sz w:val="24"/>
          <w:szCs w:val="24"/>
        </w:rPr>
        <w:t xml:space="preserve"> (accessed via api.openai.com) as an external cloud service for natural language processing. This integration enables high-quality linguistic content generation without requiring local machine learning infrastructure, expensive GPU resources, or training datasets. API keys are managed securely through environment variables using python-dotenv.</w:t>
      </w:r>
      <w:r w:rsidRPr="009C691C">
        <w:rPr>
          <w:rFonts w:ascii="Times New Roman" w:hAnsi="Times New Roman" w:cs="Times New Roman"/>
          <w:color w:val="000000" w:themeColor="text1"/>
          <w:sz w:val="24"/>
          <w:szCs w:val="24"/>
        </w:rPr>
        <w:br/>
      </w:r>
      <w:r w:rsidRPr="009C691C">
        <w:rPr>
          <w:rFonts w:ascii="Times New Roman" w:hAnsi="Times New Roman" w:cs="Times New Roman"/>
          <w:color w:val="000000" w:themeColor="text1"/>
          <w:sz w:val="24"/>
          <w:szCs w:val="24"/>
        </w:rPr>
        <w:br/>
      </w:r>
    </w:p>
    <w:p w14:paraId="101799BF" w14:textId="78C3669C"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b/>
          <w:color w:val="000000" w:themeColor="text1"/>
          <w:sz w:val="24"/>
          <w:szCs w:val="24"/>
        </w:rPr>
        <w:lastRenderedPageBreak/>
        <w:t>Architecture Diagram:</w:t>
      </w:r>
      <w:r w:rsidRPr="009C691C">
        <w:rPr>
          <w:rFonts w:ascii="Times New Roman" w:hAnsi="Times New Roman" w:cs="Times New Roman"/>
          <w:b/>
          <w:color w:val="000000" w:themeColor="text1"/>
          <w:sz w:val="24"/>
          <w:szCs w:val="24"/>
        </w:rPr>
        <w:br/>
      </w:r>
      <w:r w:rsidR="009C691C" w:rsidRPr="00C64FDF">
        <w:rPr>
          <w:rFonts w:ascii="Times New Roman" w:hAnsi="Times New Roman" w:cs="Times New Roman"/>
          <w:noProof/>
          <w:color w:val="000000" w:themeColor="text1"/>
          <w:sz w:val="24"/>
          <w:szCs w:val="24"/>
        </w:rPr>
        <w:drawing>
          <wp:inline distT="0" distB="0" distL="0" distR="0" wp14:anchorId="48785554" wp14:editId="3A675CDB">
            <wp:extent cx="4318000" cy="3376899"/>
            <wp:effectExtent l="0" t="0" r="0" b="1905"/>
            <wp:docPr id="1280298978" name="Resim 1" descr="metin, ekran görüntüsü, diyagram,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298978" name="Resim 1" descr="metin, ekran görüntüsü, diyagram, yazı tipi içeren bir resim&#10;&#10;Yapay zeka tarafından oluşturulmuş içerik yanlış olabilir."/>
                    <pic:cNvPicPr/>
                  </pic:nvPicPr>
                  <pic:blipFill>
                    <a:blip r:embed="rId7"/>
                    <a:stretch>
                      <a:fillRect/>
                    </a:stretch>
                  </pic:blipFill>
                  <pic:spPr>
                    <a:xfrm>
                      <a:off x="0" y="0"/>
                      <a:ext cx="4401796" cy="3442432"/>
                    </a:xfrm>
                    <a:prstGeom prst="rect">
                      <a:avLst/>
                    </a:prstGeom>
                  </pic:spPr>
                </pic:pic>
              </a:graphicData>
            </a:graphic>
          </wp:inline>
        </w:drawing>
      </w:r>
      <w:r w:rsidRPr="009C691C">
        <w:rPr>
          <w:rFonts w:ascii="Times New Roman" w:hAnsi="Times New Roman" w:cs="Times New Roman"/>
          <w:color w:val="000000" w:themeColor="text1"/>
          <w:sz w:val="24"/>
          <w:szCs w:val="24"/>
        </w:rPr>
        <w:br/>
      </w:r>
      <w:r w:rsidRPr="009C691C">
        <w:rPr>
          <w:rFonts w:ascii="Times New Roman" w:hAnsi="Times New Roman" w:cs="Times New Roman"/>
          <w:color w:val="000000" w:themeColor="text1"/>
          <w:sz w:val="24"/>
          <w:szCs w:val="24"/>
        </w:rPr>
        <w:br/>
      </w:r>
      <w:r w:rsidRPr="009C691C">
        <w:rPr>
          <w:rFonts w:ascii="Times New Roman" w:hAnsi="Times New Roman" w:cs="Times New Roman"/>
          <w:b/>
          <w:color w:val="000000" w:themeColor="text1"/>
          <w:sz w:val="24"/>
          <w:szCs w:val="24"/>
        </w:rPr>
        <w:t>Architectural Rationale:</w:t>
      </w:r>
      <w:r w:rsidRPr="009C691C">
        <w:rPr>
          <w:rFonts w:ascii="Times New Roman" w:hAnsi="Times New Roman" w:cs="Times New Roman"/>
          <w:b/>
          <w:color w:val="000000" w:themeColor="text1"/>
          <w:sz w:val="24"/>
          <w:szCs w:val="24"/>
        </w:rPr>
        <w:br/>
      </w:r>
      <w:r w:rsidRPr="009C691C">
        <w:rPr>
          <w:rFonts w:ascii="Times New Roman" w:hAnsi="Times New Roman" w:cs="Times New Roman"/>
          <w:color w:val="000000" w:themeColor="text1"/>
          <w:sz w:val="24"/>
          <w:szCs w:val="24"/>
        </w:rPr>
        <w:t>This three-tier architecture was selected to meet the project's specific constraints:</w:t>
      </w:r>
      <w:r w:rsidRPr="009C691C">
        <w:rPr>
          <w:rFonts w:ascii="Times New Roman" w:hAnsi="Times New Roman" w:cs="Times New Roman"/>
          <w:color w:val="000000" w:themeColor="text1"/>
          <w:sz w:val="24"/>
          <w:szCs w:val="24"/>
        </w:rPr>
        <w:br/>
        <w:t>• Lightweight design suitable for single-user application with 75-hour development budget</w:t>
      </w:r>
      <w:r w:rsidRPr="009C691C">
        <w:rPr>
          <w:rFonts w:ascii="Times New Roman" w:hAnsi="Times New Roman" w:cs="Times New Roman"/>
          <w:color w:val="000000" w:themeColor="text1"/>
          <w:sz w:val="24"/>
          <w:szCs w:val="24"/>
        </w:rPr>
        <w:br/>
        <w:t>• Minimal setup complexity - no database server, authentication system, or cloud hosting required</w:t>
      </w:r>
      <w:r w:rsidRPr="009C691C">
        <w:rPr>
          <w:rFonts w:ascii="Times New Roman" w:hAnsi="Times New Roman" w:cs="Times New Roman"/>
          <w:color w:val="000000" w:themeColor="text1"/>
          <w:sz w:val="24"/>
          <w:szCs w:val="24"/>
        </w:rPr>
        <w:br/>
        <w:t>• Clear separation of concerns enabling parallel development by three team members</w:t>
      </w:r>
      <w:r w:rsidRPr="009C691C">
        <w:rPr>
          <w:rFonts w:ascii="Times New Roman" w:hAnsi="Times New Roman" w:cs="Times New Roman"/>
          <w:color w:val="000000" w:themeColor="text1"/>
          <w:sz w:val="24"/>
          <w:szCs w:val="24"/>
        </w:rPr>
        <w:br/>
        <w:t>• Fast development cycle with straightforward local deployment process</w:t>
      </w:r>
      <w:r w:rsidRPr="009C691C">
        <w:rPr>
          <w:rFonts w:ascii="Times New Roman" w:hAnsi="Times New Roman" w:cs="Times New Roman"/>
          <w:color w:val="000000" w:themeColor="text1"/>
          <w:sz w:val="24"/>
          <w:szCs w:val="24"/>
        </w:rPr>
        <w:br/>
        <w:t>• Easy maintenance and future extensibility (e.g., switching JSON to SQLite requires only changing loader.py)</w:t>
      </w:r>
      <w:r w:rsidRPr="009C691C">
        <w:rPr>
          <w:rFonts w:ascii="Times New Roman" w:hAnsi="Times New Roman" w:cs="Times New Roman"/>
          <w:color w:val="000000" w:themeColor="text1"/>
          <w:sz w:val="24"/>
          <w:szCs w:val="24"/>
        </w:rPr>
        <w:br/>
        <w:t>• Educational value - demonstrates fundamental web architecture patterns without framework abstractions</w:t>
      </w:r>
    </w:p>
    <w:p w14:paraId="7471DEB8"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br w:type="page"/>
      </w:r>
    </w:p>
    <w:p w14:paraId="4F7A2ABC" w14:textId="77777777" w:rsidR="00CD0B80" w:rsidRPr="009C691C" w:rsidRDefault="00000000">
      <w:pPr>
        <w:pStyle w:val="Balk2"/>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lastRenderedPageBreak/>
        <w:t>1.3 Technology Stack</w:t>
      </w:r>
    </w:p>
    <w:p w14:paraId="1CC64BBC"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The following technologies were selected for their simplicity, developer familiarity, and suitability for rapid prototyping within budget constraints:</w:t>
      </w:r>
      <w:r w:rsidRPr="009C691C">
        <w:rPr>
          <w:rFonts w:ascii="Times New Roman" w:hAnsi="Times New Roman" w:cs="Times New Roman"/>
          <w:color w:val="000000" w:themeColor="text1"/>
          <w:sz w:val="24"/>
          <w:szCs w:val="24"/>
        </w:rPr>
        <w:br/>
      </w:r>
      <w:r w:rsidRPr="009C691C">
        <w:rPr>
          <w:rFonts w:ascii="Times New Roman" w:hAnsi="Times New Roman" w:cs="Times New Roman"/>
          <w:color w:val="000000" w:themeColor="text1"/>
          <w:sz w:val="24"/>
          <w:szCs w:val="24"/>
        </w:rPr>
        <w:br/>
      </w:r>
    </w:p>
    <w:tbl>
      <w:tblPr>
        <w:tblStyle w:val="TabloKlavuzu"/>
        <w:tblW w:w="0" w:type="auto"/>
        <w:tblLook w:val="04A0" w:firstRow="1" w:lastRow="0" w:firstColumn="1" w:lastColumn="0" w:noHBand="0" w:noVBand="1"/>
      </w:tblPr>
      <w:tblGrid>
        <w:gridCol w:w="2880"/>
        <w:gridCol w:w="2880"/>
        <w:gridCol w:w="2880"/>
      </w:tblGrid>
      <w:tr w:rsidR="009C691C" w:rsidRPr="009C691C" w14:paraId="014689EF" w14:textId="77777777" w:rsidTr="009C691C">
        <w:tc>
          <w:tcPr>
            <w:tcW w:w="2880" w:type="dxa"/>
          </w:tcPr>
          <w:p w14:paraId="7E54322D"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b/>
                <w:color w:val="000000" w:themeColor="text1"/>
                <w:sz w:val="24"/>
                <w:szCs w:val="24"/>
              </w:rPr>
              <w:t>Component</w:t>
            </w:r>
          </w:p>
        </w:tc>
        <w:tc>
          <w:tcPr>
            <w:tcW w:w="2880" w:type="dxa"/>
          </w:tcPr>
          <w:p w14:paraId="7F15E21A"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b/>
                <w:color w:val="000000" w:themeColor="text1"/>
                <w:sz w:val="24"/>
                <w:szCs w:val="24"/>
              </w:rPr>
              <w:t>Technology</w:t>
            </w:r>
          </w:p>
        </w:tc>
        <w:tc>
          <w:tcPr>
            <w:tcW w:w="2880" w:type="dxa"/>
          </w:tcPr>
          <w:p w14:paraId="05900618"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b/>
                <w:color w:val="000000" w:themeColor="text1"/>
                <w:sz w:val="24"/>
                <w:szCs w:val="24"/>
              </w:rPr>
              <w:t>Version / Details</w:t>
            </w:r>
          </w:p>
        </w:tc>
      </w:tr>
      <w:tr w:rsidR="009C691C" w:rsidRPr="009C691C" w14:paraId="06F21732" w14:textId="77777777" w:rsidTr="009C691C">
        <w:tc>
          <w:tcPr>
            <w:tcW w:w="2880" w:type="dxa"/>
          </w:tcPr>
          <w:p w14:paraId="0A2646AE"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Frontend Language</w:t>
            </w:r>
          </w:p>
        </w:tc>
        <w:tc>
          <w:tcPr>
            <w:tcW w:w="2880" w:type="dxa"/>
          </w:tcPr>
          <w:p w14:paraId="7972452B"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JavaScript (Vanilla)</w:t>
            </w:r>
          </w:p>
        </w:tc>
        <w:tc>
          <w:tcPr>
            <w:tcW w:w="2880" w:type="dxa"/>
          </w:tcPr>
          <w:p w14:paraId="2FD484A9"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ES6+ features (async/await, arrow functions)</w:t>
            </w:r>
          </w:p>
        </w:tc>
      </w:tr>
      <w:tr w:rsidR="009C691C" w:rsidRPr="009C691C" w14:paraId="24AFD93D" w14:textId="77777777" w:rsidTr="009C691C">
        <w:tc>
          <w:tcPr>
            <w:tcW w:w="2880" w:type="dxa"/>
          </w:tcPr>
          <w:p w14:paraId="10709DCD"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Frontend Styling</w:t>
            </w:r>
          </w:p>
        </w:tc>
        <w:tc>
          <w:tcPr>
            <w:tcW w:w="2880" w:type="dxa"/>
          </w:tcPr>
          <w:p w14:paraId="4B6283A2"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CSS3</w:t>
            </w:r>
          </w:p>
        </w:tc>
        <w:tc>
          <w:tcPr>
            <w:tcW w:w="2880" w:type="dxa"/>
          </w:tcPr>
          <w:p w14:paraId="1D60C69B"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Custom design system with CSS Grid, Flexbox, animations</w:t>
            </w:r>
          </w:p>
        </w:tc>
      </w:tr>
      <w:tr w:rsidR="009C691C" w:rsidRPr="009C691C" w14:paraId="29980240" w14:textId="77777777" w:rsidTr="009C691C">
        <w:tc>
          <w:tcPr>
            <w:tcW w:w="2880" w:type="dxa"/>
          </w:tcPr>
          <w:p w14:paraId="092DC418"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Markup</w:t>
            </w:r>
          </w:p>
        </w:tc>
        <w:tc>
          <w:tcPr>
            <w:tcW w:w="2880" w:type="dxa"/>
          </w:tcPr>
          <w:p w14:paraId="3BC87269"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HTML5</w:t>
            </w:r>
          </w:p>
        </w:tc>
        <w:tc>
          <w:tcPr>
            <w:tcW w:w="2880" w:type="dxa"/>
          </w:tcPr>
          <w:p w14:paraId="13D9E7A3"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Semantic elements, responsive meta tags</w:t>
            </w:r>
          </w:p>
        </w:tc>
      </w:tr>
      <w:tr w:rsidR="009C691C" w:rsidRPr="009C691C" w14:paraId="65A010B5" w14:textId="77777777" w:rsidTr="009C691C">
        <w:tc>
          <w:tcPr>
            <w:tcW w:w="2880" w:type="dxa"/>
          </w:tcPr>
          <w:p w14:paraId="479B2744"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Backend Framework</w:t>
            </w:r>
          </w:p>
        </w:tc>
        <w:tc>
          <w:tcPr>
            <w:tcW w:w="2880" w:type="dxa"/>
          </w:tcPr>
          <w:p w14:paraId="263E49A0"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Flask</w:t>
            </w:r>
          </w:p>
        </w:tc>
        <w:tc>
          <w:tcPr>
            <w:tcW w:w="2880" w:type="dxa"/>
          </w:tcPr>
          <w:p w14:paraId="3E9B4482"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Version 3.1.2 - micro web framework for Python</w:t>
            </w:r>
          </w:p>
        </w:tc>
      </w:tr>
      <w:tr w:rsidR="009C691C" w:rsidRPr="009C691C" w14:paraId="62575C36" w14:textId="77777777" w:rsidTr="009C691C">
        <w:tc>
          <w:tcPr>
            <w:tcW w:w="2880" w:type="dxa"/>
          </w:tcPr>
          <w:p w14:paraId="48ADD5A8"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Backend Language</w:t>
            </w:r>
          </w:p>
        </w:tc>
        <w:tc>
          <w:tcPr>
            <w:tcW w:w="2880" w:type="dxa"/>
          </w:tcPr>
          <w:p w14:paraId="4FEA6912"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Python</w:t>
            </w:r>
          </w:p>
        </w:tc>
        <w:tc>
          <w:tcPr>
            <w:tcW w:w="2880" w:type="dxa"/>
          </w:tcPr>
          <w:p w14:paraId="6ECDA59D"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Version 3.12 - for backend logic and AI integration</w:t>
            </w:r>
          </w:p>
        </w:tc>
      </w:tr>
      <w:tr w:rsidR="009C691C" w:rsidRPr="009C691C" w14:paraId="4D8FAFC5" w14:textId="77777777" w:rsidTr="009C691C">
        <w:tc>
          <w:tcPr>
            <w:tcW w:w="2880" w:type="dxa"/>
          </w:tcPr>
          <w:p w14:paraId="4C797E46"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AI Service</w:t>
            </w:r>
          </w:p>
        </w:tc>
        <w:tc>
          <w:tcPr>
            <w:tcW w:w="2880" w:type="dxa"/>
          </w:tcPr>
          <w:p w14:paraId="6BEE2A87"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OpenAI API</w:t>
            </w:r>
          </w:p>
        </w:tc>
        <w:tc>
          <w:tcPr>
            <w:tcW w:w="2880" w:type="dxa"/>
          </w:tcPr>
          <w:p w14:paraId="2AE27AD9"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GPT-4o-mini model for NLP tasks</w:t>
            </w:r>
          </w:p>
        </w:tc>
      </w:tr>
      <w:tr w:rsidR="009C691C" w:rsidRPr="009C691C" w14:paraId="7EAEA6B0" w14:textId="77777777" w:rsidTr="009C691C">
        <w:tc>
          <w:tcPr>
            <w:tcW w:w="2880" w:type="dxa"/>
          </w:tcPr>
          <w:p w14:paraId="1C5709B6"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AI Client Library</w:t>
            </w:r>
          </w:p>
        </w:tc>
        <w:tc>
          <w:tcPr>
            <w:tcW w:w="2880" w:type="dxa"/>
          </w:tcPr>
          <w:p w14:paraId="521C493B"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openai</w:t>
            </w:r>
          </w:p>
        </w:tc>
        <w:tc>
          <w:tcPr>
            <w:tcW w:w="2880" w:type="dxa"/>
          </w:tcPr>
          <w:p w14:paraId="22324C87"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Version 2.8.0 - official Python client</w:t>
            </w:r>
          </w:p>
        </w:tc>
      </w:tr>
      <w:tr w:rsidR="009C691C" w:rsidRPr="009C691C" w14:paraId="0DEB3B07" w14:textId="77777777" w:rsidTr="009C691C">
        <w:tc>
          <w:tcPr>
            <w:tcW w:w="2880" w:type="dxa"/>
          </w:tcPr>
          <w:p w14:paraId="0D3DB15D"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HTTP Client (Frontend)</w:t>
            </w:r>
          </w:p>
        </w:tc>
        <w:tc>
          <w:tcPr>
            <w:tcW w:w="2880" w:type="dxa"/>
          </w:tcPr>
          <w:p w14:paraId="12CA0731"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Fetch API</w:t>
            </w:r>
          </w:p>
        </w:tc>
        <w:tc>
          <w:tcPr>
            <w:tcW w:w="2880" w:type="dxa"/>
          </w:tcPr>
          <w:p w14:paraId="6B82A470"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Native browser API for async requests</w:t>
            </w:r>
          </w:p>
        </w:tc>
      </w:tr>
      <w:tr w:rsidR="009C691C" w:rsidRPr="009C691C" w14:paraId="6DAAEE41" w14:textId="77777777" w:rsidTr="009C691C">
        <w:tc>
          <w:tcPr>
            <w:tcW w:w="2880" w:type="dxa"/>
          </w:tcPr>
          <w:p w14:paraId="14442308"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Database</w:t>
            </w:r>
          </w:p>
        </w:tc>
        <w:tc>
          <w:tcPr>
            <w:tcW w:w="2880" w:type="dxa"/>
          </w:tcPr>
          <w:p w14:paraId="1500B92F"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JSON Files</w:t>
            </w:r>
          </w:p>
        </w:tc>
        <w:tc>
          <w:tcPr>
            <w:tcW w:w="2880" w:type="dxa"/>
          </w:tcPr>
          <w:p w14:paraId="57CCFA4B" w14:textId="77777777" w:rsidR="00CD0B80" w:rsidRPr="009C691C" w:rsidRDefault="00000000">
            <w:pPr>
              <w:rPr>
                <w:rFonts w:ascii="Times New Roman" w:hAnsi="Times New Roman" w:cs="Times New Roman"/>
                <w:color w:val="000000" w:themeColor="text1"/>
                <w:sz w:val="24"/>
                <w:szCs w:val="24"/>
              </w:rPr>
            </w:pPr>
            <w:proofErr w:type="gramStart"/>
            <w:r w:rsidRPr="009C691C">
              <w:rPr>
                <w:rFonts w:ascii="Times New Roman" w:hAnsi="Times New Roman" w:cs="Times New Roman"/>
                <w:color w:val="000000" w:themeColor="text1"/>
                <w:sz w:val="24"/>
                <w:szCs w:val="24"/>
              </w:rPr>
              <w:t>words.json</w:t>
            </w:r>
            <w:proofErr w:type="gramEnd"/>
            <w:r w:rsidRPr="009C691C">
              <w:rPr>
                <w:rFonts w:ascii="Times New Roman" w:hAnsi="Times New Roman" w:cs="Times New Roman"/>
                <w:color w:val="000000" w:themeColor="text1"/>
                <w:sz w:val="24"/>
                <w:szCs w:val="24"/>
              </w:rPr>
              <w:t xml:space="preserve"> and </w:t>
            </w:r>
            <w:proofErr w:type="gramStart"/>
            <w:r w:rsidRPr="009C691C">
              <w:rPr>
                <w:rFonts w:ascii="Times New Roman" w:hAnsi="Times New Roman" w:cs="Times New Roman"/>
                <w:color w:val="000000" w:themeColor="text1"/>
                <w:sz w:val="24"/>
                <w:szCs w:val="24"/>
              </w:rPr>
              <w:t>user.json</w:t>
            </w:r>
            <w:proofErr w:type="gramEnd"/>
            <w:r w:rsidRPr="009C691C">
              <w:rPr>
                <w:rFonts w:ascii="Times New Roman" w:hAnsi="Times New Roman" w:cs="Times New Roman"/>
                <w:color w:val="000000" w:themeColor="text1"/>
                <w:sz w:val="24"/>
                <w:szCs w:val="24"/>
              </w:rPr>
              <w:t xml:space="preserve"> for data persistence</w:t>
            </w:r>
          </w:p>
        </w:tc>
      </w:tr>
      <w:tr w:rsidR="009C691C" w:rsidRPr="009C691C" w14:paraId="6204EA02" w14:textId="77777777" w:rsidTr="009C691C">
        <w:tc>
          <w:tcPr>
            <w:tcW w:w="2880" w:type="dxa"/>
          </w:tcPr>
          <w:p w14:paraId="518319BD"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Configuration</w:t>
            </w:r>
          </w:p>
        </w:tc>
        <w:tc>
          <w:tcPr>
            <w:tcW w:w="2880" w:type="dxa"/>
          </w:tcPr>
          <w:p w14:paraId="2D7F57AE"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python-dotenv</w:t>
            </w:r>
          </w:p>
        </w:tc>
        <w:tc>
          <w:tcPr>
            <w:tcW w:w="2880" w:type="dxa"/>
          </w:tcPr>
          <w:p w14:paraId="095376E5"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Version 1.2.1 - environment variable management</w:t>
            </w:r>
          </w:p>
        </w:tc>
      </w:tr>
      <w:tr w:rsidR="009C691C" w:rsidRPr="009C691C" w14:paraId="59F97B56" w14:textId="77777777" w:rsidTr="009C691C">
        <w:tc>
          <w:tcPr>
            <w:tcW w:w="2880" w:type="dxa"/>
          </w:tcPr>
          <w:p w14:paraId="71923F1E"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Version Control</w:t>
            </w:r>
          </w:p>
        </w:tc>
        <w:tc>
          <w:tcPr>
            <w:tcW w:w="2880" w:type="dxa"/>
          </w:tcPr>
          <w:p w14:paraId="128C4D6C"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Git + GitHub</w:t>
            </w:r>
          </w:p>
        </w:tc>
        <w:tc>
          <w:tcPr>
            <w:tcW w:w="2880" w:type="dxa"/>
          </w:tcPr>
          <w:p w14:paraId="2B82F4E3"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Distributed version control and collaboration</w:t>
            </w:r>
          </w:p>
        </w:tc>
      </w:tr>
      <w:tr w:rsidR="009C691C" w:rsidRPr="009C691C" w14:paraId="50C6D50F" w14:textId="77777777" w:rsidTr="009C691C">
        <w:tc>
          <w:tcPr>
            <w:tcW w:w="2880" w:type="dxa"/>
          </w:tcPr>
          <w:p w14:paraId="52FD6809"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API Pattern</w:t>
            </w:r>
          </w:p>
        </w:tc>
        <w:tc>
          <w:tcPr>
            <w:tcW w:w="2880" w:type="dxa"/>
          </w:tcPr>
          <w:p w14:paraId="5E8CFA48"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REST</w:t>
            </w:r>
          </w:p>
        </w:tc>
        <w:tc>
          <w:tcPr>
            <w:tcW w:w="2880" w:type="dxa"/>
          </w:tcPr>
          <w:p w14:paraId="616A9444"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JSON request/response format</w:t>
            </w:r>
          </w:p>
        </w:tc>
      </w:tr>
      <w:tr w:rsidR="009C691C" w:rsidRPr="009C691C" w14:paraId="6F460C47" w14:textId="77777777" w:rsidTr="009C691C">
        <w:tc>
          <w:tcPr>
            <w:tcW w:w="2880" w:type="dxa"/>
          </w:tcPr>
          <w:p w14:paraId="76E890EA"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Development Server</w:t>
            </w:r>
          </w:p>
        </w:tc>
        <w:tc>
          <w:tcPr>
            <w:tcW w:w="2880" w:type="dxa"/>
          </w:tcPr>
          <w:p w14:paraId="530C537F"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Flask Dev Server</w:t>
            </w:r>
          </w:p>
        </w:tc>
        <w:tc>
          <w:tcPr>
            <w:tcW w:w="2880" w:type="dxa"/>
          </w:tcPr>
          <w:p w14:paraId="1AEC1DF5"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Built-in werkzeug server (localhost:5000)</w:t>
            </w:r>
          </w:p>
        </w:tc>
      </w:tr>
      <w:tr w:rsidR="009C691C" w:rsidRPr="009C691C" w14:paraId="52865417" w14:textId="77777777" w:rsidTr="009C691C">
        <w:tc>
          <w:tcPr>
            <w:tcW w:w="2880" w:type="dxa"/>
          </w:tcPr>
          <w:p w14:paraId="6D51FC8C"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Code Editor</w:t>
            </w:r>
          </w:p>
        </w:tc>
        <w:tc>
          <w:tcPr>
            <w:tcW w:w="2880" w:type="dxa"/>
          </w:tcPr>
          <w:p w14:paraId="7D527154"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VS Code</w:t>
            </w:r>
          </w:p>
        </w:tc>
        <w:tc>
          <w:tcPr>
            <w:tcW w:w="2880" w:type="dxa"/>
          </w:tcPr>
          <w:p w14:paraId="5ED2A810"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With Python and JavaScript extensions</w:t>
            </w:r>
          </w:p>
        </w:tc>
      </w:tr>
    </w:tbl>
    <w:p w14:paraId="0654CDE0" w14:textId="77777777" w:rsidR="00CD0B80" w:rsidRPr="009C691C" w:rsidRDefault="00CD0B80">
      <w:pPr>
        <w:rPr>
          <w:rFonts w:ascii="Times New Roman" w:hAnsi="Times New Roman" w:cs="Times New Roman"/>
          <w:color w:val="000000" w:themeColor="text1"/>
          <w:sz w:val="24"/>
          <w:szCs w:val="24"/>
        </w:rPr>
      </w:pPr>
    </w:p>
    <w:p w14:paraId="7E6AC3D7"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b/>
          <w:color w:val="000000" w:themeColor="text1"/>
          <w:sz w:val="24"/>
          <w:szCs w:val="24"/>
        </w:rPr>
        <w:br/>
        <w:t>Python Dependencies (requirements.txt):</w:t>
      </w:r>
      <w:r w:rsidRPr="009C691C">
        <w:rPr>
          <w:rFonts w:ascii="Times New Roman" w:hAnsi="Times New Roman" w:cs="Times New Roman"/>
          <w:b/>
          <w:color w:val="000000" w:themeColor="text1"/>
          <w:sz w:val="24"/>
          <w:szCs w:val="24"/>
        </w:rPr>
        <w:br/>
      </w:r>
      <w:r w:rsidRPr="009C691C">
        <w:rPr>
          <w:rFonts w:ascii="Times New Roman" w:hAnsi="Times New Roman" w:cs="Times New Roman"/>
          <w:color w:val="000000" w:themeColor="text1"/>
          <w:sz w:val="24"/>
          <w:szCs w:val="24"/>
        </w:rPr>
        <w:t>The backend requires the following Python packages:</w:t>
      </w:r>
      <w:r w:rsidRPr="009C691C">
        <w:rPr>
          <w:rFonts w:ascii="Times New Roman" w:hAnsi="Times New Roman" w:cs="Times New Roman"/>
          <w:color w:val="000000" w:themeColor="text1"/>
          <w:sz w:val="24"/>
          <w:szCs w:val="24"/>
        </w:rPr>
        <w:br/>
      </w:r>
      <w:r w:rsidRPr="009C691C">
        <w:rPr>
          <w:rFonts w:ascii="Times New Roman" w:hAnsi="Times New Roman" w:cs="Times New Roman"/>
          <w:color w:val="000000" w:themeColor="text1"/>
          <w:sz w:val="24"/>
          <w:szCs w:val="24"/>
        </w:rPr>
        <w:br/>
      </w:r>
    </w:p>
    <w:p w14:paraId="60E81B85"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lastRenderedPageBreak/>
        <w:t>Flask==3.1.2</w:t>
      </w:r>
      <w:r w:rsidRPr="009C691C">
        <w:rPr>
          <w:rFonts w:ascii="Times New Roman" w:hAnsi="Times New Roman" w:cs="Times New Roman"/>
          <w:color w:val="000000" w:themeColor="text1"/>
          <w:sz w:val="24"/>
          <w:szCs w:val="24"/>
        </w:rPr>
        <w:br/>
        <w:t>openai==2.8.0</w:t>
      </w:r>
      <w:r w:rsidRPr="009C691C">
        <w:rPr>
          <w:rFonts w:ascii="Times New Roman" w:hAnsi="Times New Roman" w:cs="Times New Roman"/>
          <w:color w:val="000000" w:themeColor="text1"/>
          <w:sz w:val="24"/>
          <w:szCs w:val="24"/>
        </w:rPr>
        <w:br/>
        <w:t>python-dotenv==1.2.1</w:t>
      </w:r>
      <w:r w:rsidRPr="009C691C">
        <w:rPr>
          <w:rFonts w:ascii="Times New Roman" w:hAnsi="Times New Roman" w:cs="Times New Roman"/>
          <w:color w:val="000000" w:themeColor="text1"/>
          <w:sz w:val="24"/>
          <w:szCs w:val="24"/>
        </w:rPr>
        <w:br/>
        <w:t>Werkzeug==3.1.3</w:t>
      </w:r>
      <w:r w:rsidRPr="009C691C">
        <w:rPr>
          <w:rFonts w:ascii="Times New Roman" w:hAnsi="Times New Roman" w:cs="Times New Roman"/>
          <w:color w:val="000000" w:themeColor="text1"/>
          <w:sz w:val="24"/>
          <w:szCs w:val="24"/>
        </w:rPr>
        <w:br/>
        <w:t>httpx==0.28.1</w:t>
      </w:r>
      <w:r w:rsidRPr="009C691C">
        <w:rPr>
          <w:rFonts w:ascii="Times New Roman" w:hAnsi="Times New Roman" w:cs="Times New Roman"/>
          <w:color w:val="000000" w:themeColor="text1"/>
          <w:sz w:val="24"/>
          <w:szCs w:val="24"/>
        </w:rPr>
        <w:br/>
        <w:t>pydantic==2.12.4</w:t>
      </w:r>
      <w:r w:rsidRPr="009C691C">
        <w:rPr>
          <w:rFonts w:ascii="Times New Roman" w:hAnsi="Times New Roman" w:cs="Times New Roman"/>
          <w:color w:val="000000" w:themeColor="text1"/>
          <w:sz w:val="24"/>
          <w:szCs w:val="24"/>
        </w:rPr>
        <w:br/>
        <w:t>tqdm==4.67.1</w:t>
      </w:r>
      <w:r w:rsidRPr="009C691C">
        <w:rPr>
          <w:rFonts w:ascii="Times New Roman" w:hAnsi="Times New Roman" w:cs="Times New Roman"/>
          <w:color w:val="000000" w:themeColor="text1"/>
          <w:sz w:val="24"/>
          <w:szCs w:val="24"/>
        </w:rPr>
        <w:br/>
        <w:t>certifi==2025.11.12</w:t>
      </w:r>
    </w:p>
    <w:p w14:paraId="4374A64B"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br/>
        <w:t>No frontend dependencies or build tools are required as the application uses vanilla JavaScript without transpilation or bundling. This reduces project complexity and aligns with the development time constraint.</w:t>
      </w:r>
    </w:p>
    <w:p w14:paraId="6D1C5114"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br w:type="page"/>
      </w:r>
    </w:p>
    <w:p w14:paraId="725F5131" w14:textId="77777777" w:rsidR="00CD0B80" w:rsidRPr="009C691C" w:rsidRDefault="00000000">
      <w:pPr>
        <w:pStyle w:val="Balk1"/>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lastRenderedPageBreak/>
        <w:t>2. Implementation Details</w:t>
      </w:r>
    </w:p>
    <w:p w14:paraId="4DBAB86A" w14:textId="77777777" w:rsidR="00CD0B80" w:rsidRPr="009C691C" w:rsidRDefault="00000000">
      <w:pPr>
        <w:pStyle w:val="Balk2"/>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2.1 Codebase Structure</w:t>
      </w:r>
    </w:p>
    <w:p w14:paraId="0F419ED7"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The Lexora project follows a modular structure that clearly separates backend logic, frontend assets, database utilities, and AI integration. This organization enables team members to work on different components independently while maintaining consistent interfaces.</w:t>
      </w:r>
      <w:r w:rsidRPr="009C691C">
        <w:rPr>
          <w:rFonts w:ascii="Times New Roman" w:hAnsi="Times New Roman" w:cs="Times New Roman"/>
          <w:color w:val="000000" w:themeColor="text1"/>
          <w:sz w:val="24"/>
          <w:szCs w:val="24"/>
        </w:rPr>
        <w:br/>
      </w:r>
      <w:r w:rsidRPr="009C691C">
        <w:rPr>
          <w:rFonts w:ascii="Times New Roman" w:hAnsi="Times New Roman" w:cs="Times New Roman"/>
          <w:color w:val="000000" w:themeColor="text1"/>
          <w:sz w:val="24"/>
          <w:szCs w:val="24"/>
        </w:rPr>
        <w:br/>
      </w:r>
    </w:p>
    <w:p w14:paraId="637759E5"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lexora/</w:t>
      </w:r>
      <w:r w:rsidRPr="009C691C">
        <w:rPr>
          <w:rFonts w:ascii="Times New Roman" w:hAnsi="Times New Roman" w:cs="Times New Roman"/>
          <w:color w:val="000000" w:themeColor="text1"/>
          <w:sz w:val="24"/>
          <w:szCs w:val="24"/>
        </w:rPr>
        <w:br/>
        <w:t>├── backend/</w:t>
      </w:r>
      <w:r w:rsidRPr="009C691C">
        <w:rPr>
          <w:rFonts w:ascii="Times New Roman" w:hAnsi="Times New Roman" w:cs="Times New Roman"/>
          <w:color w:val="000000" w:themeColor="text1"/>
          <w:sz w:val="24"/>
          <w:szCs w:val="24"/>
        </w:rPr>
        <w:br/>
        <w:t>│   ├── app.py                      # Main Flask application and route definitions</w:t>
      </w:r>
      <w:r w:rsidRPr="009C691C">
        <w:rPr>
          <w:rFonts w:ascii="Times New Roman" w:hAnsi="Times New Roman" w:cs="Times New Roman"/>
          <w:color w:val="000000" w:themeColor="text1"/>
          <w:sz w:val="24"/>
          <w:szCs w:val="24"/>
        </w:rPr>
        <w:br/>
        <w:t>│   │                               # Contains all API endpoints and page routes</w:t>
      </w:r>
      <w:r w:rsidRPr="009C691C">
        <w:rPr>
          <w:rFonts w:ascii="Times New Roman" w:hAnsi="Times New Roman" w:cs="Times New Roman"/>
          <w:color w:val="000000" w:themeColor="text1"/>
          <w:sz w:val="24"/>
          <w:szCs w:val="24"/>
        </w:rPr>
        <w:br/>
        <w:t>│   ├── ai/</w:t>
      </w:r>
      <w:r w:rsidRPr="009C691C">
        <w:rPr>
          <w:rFonts w:ascii="Times New Roman" w:hAnsi="Times New Roman" w:cs="Times New Roman"/>
          <w:color w:val="000000" w:themeColor="text1"/>
          <w:sz w:val="24"/>
          <w:szCs w:val="24"/>
        </w:rPr>
        <w:br/>
        <w:t>│   │   ├── __init__.py             # Makes ai a Python package</w:t>
      </w:r>
      <w:r w:rsidRPr="009C691C">
        <w:rPr>
          <w:rFonts w:ascii="Times New Roman" w:hAnsi="Times New Roman" w:cs="Times New Roman"/>
          <w:color w:val="000000" w:themeColor="text1"/>
          <w:sz w:val="24"/>
          <w:szCs w:val="24"/>
        </w:rPr>
        <w:br/>
        <w:t>│   │   └── meaning.py              # OpenAI API integration functions</w:t>
      </w:r>
      <w:r w:rsidRPr="009C691C">
        <w:rPr>
          <w:rFonts w:ascii="Times New Roman" w:hAnsi="Times New Roman" w:cs="Times New Roman"/>
          <w:color w:val="000000" w:themeColor="text1"/>
          <w:sz w:val="24"/>
          <w:szCs w:val="24"/>
        </w:rPr>
        <w:br/>
        <w:t>│   │                               # get_word_meaning, get_word_synonyms, etc.</w:t>
      </w:r>
      <w:r w:rsidRPr="009C691C">
        <w:rPr>
          <w:rFonts w:ascii="Times New Roman" w:hAnsi="Times New Roman" w:cs="Times New Roman"/>
          <w:color w:val="000000" w:themeColor="text1"/>
          <w:sz w:val="24"/>
          <w:szCs w:val="24"/>
        </w:rPr>
        <w:br/>
        <w:t>│   ├── services/</w:t>
      </w:r>
      <w:r w:rsidRPr="009C691C">
        <w:rPr>
          <w:rFonts w:ascii="Times New Roman" w:hAnsi="Times New Roman" w:cs="Times New Roman"/>
          <w:color w:val="000000" w:themeColor="text1"/>
          <w:sz w:val="24"/>
          <w:szCs w:val="24"/>
        </w:rPr>
        <w:br/>
        <w:t>│   │   └── word_service.py         # Business logic for word management</w:t>
      </w:r>
      <w:r w:rsidRPr="009C691C">
        <w:rPr>
          <w:rFonts w:ascii="Times New Roman" w:hAnsi="Times New Roman" w:cs="Times New Roman"/>
          <w:color w:val="000000" w:themeColor="text1"/>
          <w:sz w:val="24"/>
          <w:szCs w:val="24"/>
        </w:rPr>
        <w:br/>
        <w:t>│   │                               # update_word function for database operations</w:t>
      </w:r>
      <w:r w:rsidRPr="009C691C">
        <w:rPr>
          <w:rFonts w:ascii="Times New Roman" w:hAnsi="Times New Roman" w:cs="Times New Roman"/>
          <w:color w:val="000000" w:themeColor="text1"/>
          <w:sz w:val="24"/>
          <w:szCs w:val="24"/>
        </w:rPr>
        <w:br/>
        <w:t>│   ├── static/</w:t>
      </w:r>
      <w:r w:rsidRPr="009C691C">
        <w:rPr>
          <w:rFonts w:ascii="Times New Roman" w:hAnsi="Times New Roman" w:cs="Times New Roman"/>
          <w:color w:val="000000" w:themeColor="text1"/>
          <w:sz w:val="24"/>
          <w:szCs w:val="24"/>
        </w:rPr>
        <w:br/>
        <w:t>│   │   ├── css/</w:t>
      </w:r>
      <w:r w:rsidRPr="009C691C">
        <w:rPr>
          <w:rFonts w:ascii="Times New Roman" w:hAnsi="Times New Roman" w:cs="Times New Roman"/>
          <w:color w:val="000000" w:themeColor="text1"/>
          <w:sz w:val="24"/>
          <w:szCs w:val="24"/>
        </w:rPr>
        <w:br/>
        <w:t>│   │   │   └── styles.css          # Global styling, UI components, animations</w:t>
      </w:r>
      <w:r w:rsidRPr="009C691C">
        <w:rPr>
          <w:rFonts w:ascii="Times New Roman" w:hAnsi="Times New Roman" w:cs="Times New Roman"/>
          <w:color w:val="000000" w:themeColor="text1"/>
          <w:sz w:val="24"/>
          <w:szCs w:val="24"/>
        </w:rPr>
        <w:br/>
        <w:t>│   │   │                           # Dark theme, modal styles, card layouts</w:t>
      </w:r>
      <w:r w:rsidRPr="009C691C">
        <w:rPr>
          <w:rFonts w:ascii="Times New Roman" w:hAnsi="Times New Roman" w:cs="Times New Roman"/>
          <w:color w:val="000000" w:themeColor="text1"/>
          <w:sz w:val="24"/>
          <w:szCs w:val="24"/>
        </w:rPr>
        <w:br/>
        <w:t>│   │   └── js/</w:t>
      </w:r>
      <w:r w:rsidRPr="009C691C">
        <w:rPr>
          <w:rFonts w:ascii="Times New Roman" w:hAnsi="Times New Roman" w:cs="Times New Roman"/>
          <w:color w:val="000000" w:themeColor="text1"/>
          <w:sz w:val="24"/>
          <w:szCs w:val="24"/>
        </w:rPr>
        <w:br/>
        <w:t>│   │       ├── dictionary.js       # Dictionary page: search, API calls, display</w:t>
      </w:r>
      <w:r w:rsidRPr="009C691C">
        <w:rPr>
          <w:rFonts w:ascii="Times New Roman" w:hAnsi="Times New Roman" w:cs="Times New Roman"/>
          <w:color w:val="000000" w:themeColor="text1"/>
          <w:sz w:val="24"/>
          <w:szCs w:val="24"/>
        </w:rPr>
        <w:br/>
        <w:t>│   │       ├── library.js          # Library page: card grid, modal, navigation</w:t>
      </w:r>
      <w:r w:rsidRPr="009C691C">
        <w:rPr>
          <w:rFonts w:ascii="Times New Roman" w:hAnsi="Times New Roman" w:cs="Times New Roman"/>
          <w:color w:val="000000" w:themeColor="text1"/>
          <w:sz w:val="24"/>
          <w:szCs w:val="24"/>
        </w:rPr>
        <w:br/>
        <w:t>│   │       └── streak.js           # Streak page: statistics display</w:t>
      </w:r>
      <w:r w:rsidRPr="009C691C">
        <w:rPr>
          <w:rFonts w:ascii="Times New Roman" w:hAnsi="Times New Roman" w:cs="Times New Roman"/>
          <w:color w:val="000000" w:themeColor="text1"/>
          <w:sz w:val="24"/>
          <w:szCs w:val="24"/>
        </w:rPr>
        <w:br/>
        <w:t>│   └── templates/</w:t>
      </w:r>
      <w:r w:rsidRPr="009C691C">
        <w:rPr>
          <w:rFonts w:ascii="Times New Roman" w:hAnsi="Times New Roman" w:cs="Times New Roman"/>
          <w:color w:val="000000" w:themeColor="text1"/>
          <w:sz w:val="24"/>
          <w:szCs w:val="24"/>
        </w:rPr>
        <w:br/>
        <w:t>│       ├── index.html              # Welcome page with "Start Learning" button</w:t>
      </w:r>
      <w:r w:rsidRPr="009C691C">
        <w:rPr>
          <w:rFonts w:ascii="Times New Roman" w:hAnsi="Times New Roman" w:cs="Times New Roman"/>
          <w:color w:val="000000" w:themeColor="text1"/>
          <w:sz w:val="24"/>
          <w:szCs w:val="24"/>
        </w:rPr>
        <w:br/>
        <w:t>│       ├── dictionary.html         # Main dictionary interface</w:t>
      </w:r>
      <w:r w:rsidRPr="009C691C">
        <w:rPr>
          <w:rFonts w:ascii="Times New Roman" w:hAnsi="Times New Roman" w:cs="Times New Roman"/>
          <w:color w:val="000000" w:themeColor="text1"/>
          <w:sz w:val="24"/>
          <w:szCs w:val="24"/>
        </w:rPr>
        <w:br/>
        <w:t>│       ├── library.html            # Saved words library view</w:t>
      </w:r>
      <w:r w:rsidRPr="009C691C">
        <w:rPr>
          <w:rFonts w:ascii="Times New Roman" w:hAnsi="Times New Roman" w:cs="Times New Roman"/>
          <w:color w:val="000000" w:themeColor="text1"/>
          <w:sz w:val="24"/>
          <w:szCs w:val="24"/>
        </w:rPr>
        <w:br/>
        <w:t>│       └── streak.html             # Learning statistics and streak display</w:t>
      </w:r>
      <w:r w:rsidRPr="009C691C">
        <w:rPr>
          <w:rFonts w:ascii="Times New Roman" w:hAnsi="Times New Roman" w:cs="Times New Roman"/>
          <w:color w:val="000000" w:themeColor="text1"/>
          <w:sz w:val="24"/>
          <w:szCs w:val="24"/>
        </w:rPr>
        <w:br/>
        <w:t>├── database/</w:t>
      </w:r>
      <w:r w:rsidRPr="009C691C">
        <w:rPr>
          <w:rFonts w:ascii="Times New Roman" w:hAnsi="Times New Roman" w:cs="Times New Roman"/>
          <w:color w:val="000000" w:themeColor="text1"/>
          <w:sz w:val="24"/>
          <w:szCs w:val="24"/>
        </w:rPr>
        <w:br/>
        <w:t>│   ├── __init__.py                 # Makes database a Python package</w:t>
      </w:r>
      <w:r w:rsidRPr="009C691C">
        <w:rPr>
          <w:rFonts w:ascii="Times New Roman" w:hAnsi="Times New Roman" w:cs="Times New Roman"/>
          <w:color w:val="000000" w:themeColor="text1"/>
          <w:sz w:val="24"/>
          <w:szCs w:val="24"/>
        </w:rPr>
        <w:br/>
        <w:t>│   ├── loader.py                   # JSON file read/write utilities</w:t>
      </w:r>
      <w:r w:rsidRPr="009C691C">
        <w:rPr>
          <w:rFonts w:ascii="Times New Roman" w:hAnsi="Times New Roman" w:cs="Times New Roman"/>
          <w:color w:val="000000" w:themeColor="text1"/>
          <w:sz w:val="24"/>
          <w:szCs w:val="24"/>
        </w:rPr>
        <w:br/>
        <w:t>│   │                               # load_words, save_words, load_user, save_user</w:t>
      </w:r>
      <w:r w:rsidRPr="009C691C">
        <w:rPr>
          <w:rFonts w:ascii="Times New Roman" w:hAnsi="Times New Roman" w:cs="Times New Roman"/>
          <w:color w:val="000000" w:themeColor="text1"/>
          <w:sz w:val="24"/>
          <w:szCs w:val="24"/>
        </w:rPr>
        <w:br/>
        <w:t>│   ├── words.json                  # User's vocabulary storage (word data)</w:t>
      </w:r>
      <w:r w:rsidRPr="009C691C">
        <w:rPr>
          <w:rFonts w:ascii="Times New Roman" w:hAnsi="Times New Roman" w:cs="Times New Roman"/>
          <w:color w:val="000000" w:themeColor="text1"/>
          <w:sz w:val="24"/>
          <w:szCs w:val="24"/>
        </w:rPr>
        <w:br/>
        <w:t>│   └── user.json                   # User statistics and streak tracking</w:t>
      </w:r>
      <w:r w:rsidRPr="009C691C">
        <w:rPr>
          <w:rFonts w:ascii="Times New Roman" w:hAnsi="Times New Roman" w:cs="Times New Roman"/>
          <w:color w:val="000000" w:themeColor="text1"/>
          <w:sz w:val="24"/>
          <w:szCs w:val="24"/>
        </w:rPr>
        <w:br/>
        <w:t>├── requirements.txt                # Python package dependencies</w:t>
      </w:r>
      <w:r w:rsidRPr="009C691C">
        <w:rPr>
          <w:rFonts w:ascii="Times New Roman" w:hAnsi="Times New Roman" w:cs="Times New Roman"/>
          <w:color w:val="000000" w:themeColor="text1"/>
          <w:sz w:val="24"/>
          <w:szCs w:val="24"/>
        </w:rPr>
        <w:br/>
      </w:r>
      <w:r w:rsidRPr="009C691C">
        <w:rPr>
          <w:rFonts w:ascii="Times New Roman" w:hAnsi="Times New Roman" w:cs="Times New Roman"/>
          <w:color w:val="000000" w:themeColor="text1"/>
          <w:sz w:val="24"/>
          <w:szCs w:val="24"/>
        </w:rPr>
        <w:lastRenderedPageBreak/>
        <w:t>├── .env                            # Environment variables (OPENAI_API_KEY)</w:t>
      </w:r>
      <w:r w:rsidRPr="009C691C">
        <w:rPr>
          <w:rFonts w:ascii="Times New Roman" w:hAnsi="Times New Roman" w:cs="Times New Roman"/>
          <w:color w:val="000000" w:themeColor="text1"/>
          <w:sz w:val="24"/>
          <w:szCs w:val="24"/>
        </w:rPr>
        <w:br/>
        <w:t>├── .gitignore                      # Git exclusion rules (.env, __pycache__, etc.)</w:t>
      </w:r>
      <w:r w:rsidRPr="009C691C">
        <w:rPr>
          <w:rFonts w:ascii="Times New Roman" w:hAnsi="Times New Roman" w:cs="Times New Roman"/>
          <w:color w:val="000000" w:themeColor="text1"/>
          <w:sz w:val="24"/>
          <w:szCs w:val="24"/>
        </w:rPr>
        <w:br/>
        <w:t>└── README.md                       # Project documentation</w:t>
      </w:r>
      <w:r w:rsidRPr="009C691C">
        <w:rPr>
          <w:rFonts w:ascii="Times New Roman" w:hAnsi="Times New Roman" w:cs="Times New Roman"/>
          <w:color w:val="000000" w:themeColor="text1"/>
          <w:sz w:val="24"/>
          <w:szCs w:val="24"/>
        </w:rPr>
        <w:br/>
      </w:r>
    </w:p>
    <w:p w14:paraId="74C0A471"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b/>
          <w:color w:val="000000" w:themeColor="text1"/>
          <w:sz w:val="24"/>
          <w:szCs w:val="24"/>
        </w:rPr>
        <w:br/>
        <w:t>Key Design Principles:</w:t>
      </w:r>
      <w:r w:rsidRPr="009C691C">
        <w:rPr>
          <w:rFonts w:ascii="Times New Roman" w:hAnsi="Times New Roman" w:cs="Times New Roman"/>
          <w:b/>
          <w:color w:val="000000" w:themeColor="text1"/>
          <w:sz w:val="24"/>
          <w:szCs w:val="24"/>
        </w:rPr>
        <w:br/>
      </w:r>
      <w:r w:rsidRPr="009C691C">
        <w:rPr>
          <w:rFonts w:ascii="Times New Roman" w:hAnsi="Times New Roman" w:cs="Times New Roman"/>
          <w:b/>
          <w:color w:val="000000" w:themeColor="text1"/>
          <w:sz w:val="24"/>
          <w:szCs w:val="24"/>
        </w:rPr>
        <w:br/>
        <w:t xml:space="preserve">• Separation of Concerns: </w:t>
      </w:r>
      <w:r w:rsidRPr="009C691C">
        <w:rPr>
          <w:rFonts w:ascii="Times New Roman" w:hAnsi="Times New Roman" w:cs="Times New Roman"/>
          <w:color w:val="000000" w:themeColor="text1"/>
          <w:sz w:val="24"/>
          <w:szCs w:val="24"/>
        </w:rPr>
        <w:t>Frontend (HTML/CSS/JS), backend (Python/Flask), and data (JSON) layers are clearly separated. Each layer has well-defined responsibilities and communicates through standard interfaces (HTTP requests, JSON files).</w:t>
      </w:r>
      <w:r w:rsidRPr="009C691C">
        <w:rPr>
          <w:rFonts w:ascii="Times New Roman" w:hAnsi="Times New Roman" w:cs="Times New Roman"/>
          <w:color w:val="000000" w:themeColor="text1"/>
          <w:sz w:val="24"/>
          <w:szCs w:val="24"/>
        </w:rPr>
        <w:br/>
      </w:r>
      <w:r w:rsidRPr="009C691C">
        <w:rPr>
          <w:rFonts w:ascii="Times New Roman" w:hAnsi="Times New Roman" w:cs="Times New Roman"/>
          <w:color w:val="000000" w:themeColor="text1"/>
          <w:sz w:val="24"/>
          <w:szCs w:val="24"/>
        </w:rPr>
        <w:br/>
      </w:r>
      <w:r w:rsidRPr="009C691C">
        <w:rPr>
          <w:rFonts w:ascii="Times New Roman" w:hAnsi="Times New Roman" w:cs="Times New Roman"/>
          <w:b/>
          <w:color w:val="000000" w:themeColor="text1"/>
          <w:sz w:val="24"/>
          <w:szCs w:val="24"/>
        </w:rPr>
        <w:t xml:space="preserve">• Modular Architecture: </w:t>
      </w:r>
      <w:r w:rsidRPr="009C691C">
        <w:rPr>
          <w:rFonts w:ascii="Times New Roman" w:hAnsi="Times New Roman" w:cs="Times New Roman"/>
          <w:color w:val="000000" w:themeColor="text1"/>
          <w:sz w:val="24"/>
          <w:szCs w:val="24"/>
        </w:rPr>
        <w:t>Each JavaScript file handles a specific page's functionality without dependencies on other pages. Backend modules (ai/, services/, database/) are independent and can be tested in isolation.</w:t>
      </w:r>
      <w:r w:rsidRPr="009C691C">
        <w:rPr>
          <w:rFonts w:ascii="Times New Roman" w:hAnsi="Times New Roman" w:cs="Times New Roman"/>
          <w:color w:val="000000" w:themeColor="text1"/>
          <w:sz w:val="24"/>
          <w:szCs w:val="24"/>
        </w:rPr>
        <w:br/>
      </w:r>
      <w:r w:rsidRPr="009C691C">
        <w:rPr>
          <w:rFonts w:ascii="Times New Roman" w:hAnsi="Times New Roman" w:cs="Times New Roman"/>
          <w:color w:val="000000" w:themeColor="text1"/>
          <w:sz w:val="24"/>
          <w:szCs w:val="24"/>
        </w:rPr>
        <w:br/>
      </w:r>
      <w:r w:rsidRPr="009C691C">
        <w:rPr>
          <w:rFonts w:ascii="Times New Roman" w:hAnsi="Times New Roman" w:cs="Times New Roman"/>
          <w:b/>
          <w:color w:val="000000" w:themeColor="text1"/>
          <w:sz w:val="24"/>
          <w:szCs w:val="24"/>
        </w:rPr>
        <w:t xml:space="preserve">• Reusable Components: </w:t>
      </w:r>
      <w:r w:rsidRPr="009C691C">
        <w:rPr>
          <w:rFonts w:ascii="Times New Roman" w:hAnsi="Times New Roman" w:cs="Times New Roman"/>
          <w:color w:val="000000" w:themeColor="text1"/>
          <w:sz w:val="24"/>
          <w:szCs w:val="24"/>
        </w:rPr>
        <w:t>AI integration (ai/meaning.py) and database utilities (database/loader.py) are abstracted into separate modules that can be reused across different features. For example, word_service.py uses loader.py functions rather than directly accessing JSON files.</w:t>
      </w:r>
      <w:r w:rsidRPr="009C691C">
        <w:rPr>
          <w:rFonts w:ascii="Times New Roman" w:hAnsi="Times New Roman" w:cs="Times New Roman"/>
          <w:color w:val="000000" w:themeColor="text1"/>
          <w:sz w:val="24"/>
          <w:szCs w:val="24"/>
        </w:rPr>
        <w:br/>
      </w:r>
      <w:r w:rsidRPr="009C691C">
        <w:rPr>
          <w:rFonts w:ascii="Times New Roman" w:hAnsi="Times New Roman" w:cs="Times New Roman"/>
          <w:color w:val="000000" w:themeColor="text1"/>
          <w:sz w:val="24"/>
          <w:szCs w:val="24"/>
        </w:rPr>
        <w:br/>
      </w:r>
      <w:r w:rsidRPr="009C691C">
        <w:rPr>
          <w:rFonts w:ascii="Times New Roman" w:hAnsi="Times New Roman" w:cs="Times New Roman"/>
          <w:b/>
          <w:color w:val="000000" w:themeColor="text1"/>
          <w:sz w:val="24"/>
          <w:szCs w:val="24"/>
        </w:rPr>
        <w:t xml:space="preserve">• Static Asset Organization: </w:t>
      </w:r>
      <w:r w:rsidRPr="009C691C">
        <w:rPr>
          <w:rFonts w:ascii="Times New Roman" w:hAnsi="Times New Roman" w:cs="Times New Roman"/>
          <w:color w:val="000000" w:themeColor="text1"/>
          <w:sz w:val="24"/>
          <w:szCs w:val="24"/>
        </w:rPr>
        <w:t>CSS and JavaScript files are organized by function (dictionary, library, streak) rather than by file type, making it easier to locate related code when implementing or debugging features.</w:t>
      </w:r>
      <w:r w:rsidRPr="009C691C">
        <w:rPr>
          <w:rFonts w:ascii="Times New Roman" w:hAnsi="Times New Roman" w:cs="Times New Roman"/>
          <w:color w:val="000000" w:themeColor="text1"/>
          <w:sz w:val="24"/>
          <w:szCs w:val="24"/>
        </w:rPr>
        <w:br/>
      </w:r>
      <w:r w:rsidRPr="009C691C">
        <w:rPr>
          <w:rFonts w:ascii="Times New Roman" w:hAnsi="Times New Roman" w:cs="Times New Roman"/>
          <w:color w:val="000000" w:themeColor="text1"/>
          <w:sz w:val="24"/>
          <w:szCs w:val="24"/>
        </w:rPr>
        <w:br/>
      </w:r>
      <w:r w:rsidRPr="009C691C">
        <w:rPr>
          <w:rFonts w:ascii="Times New Roman" w:hAnsi="Times New Roman" w:cs="Times New Roman"/>
          <w:b/>
          <w:color w:val="000000" w:themeColor="text1"/>
          <w:sz w:val="24"/>
          <w:szCs w:val="24"/>
        </w:rPr>
        <w:t xml:space="preserve">• Security Best Practices: </w:t>
      </w:r>
      <w:r w:rsidRPr="009C691C">
        <w:rPr>
          <w:rFonts w:ascii="Times New Roman" w:hAnsi="Times New Roman" w:cs="Times New Roman"/>
          <w:color w:val="000000" w:themeColor="text1"/>
          <w:sz w:val="24"/>
          <w:szCs w:val="24"/>
        </w:rPr>
        <w:t>Sensitive configuration (API keys in .env) is excluded from version control via .gitignore. Environment variables are loaded at runtime using python-dotenv.</w:t>
      </w:r>
      <w:r w:rsidRPr="009C691C">
        <w:rPr>
          <w:rFonts w:ascii="Times New Roman" w:hAnsi="Times New Roman" w:cs="Times New Roman"/>
          <w:color w:val="000000" w:themeColor="text1"/>
          <w:sz w:val="24"/>
          <w:szCs w:val="24"/>
        </w:rPr>
        <w:br/>
      </w:r>
      <w:r w:rsidRPr="009C691C">
        <w:rPr>
          <w:rFonts w:ascii="Times New Roman" w:hAnsi="Times New Roman" w:cs="Times New Roman"/>
          <w:color w:val="000000" w:themeColor="text1"/>
          <w:sz w:val="24"/>
          <w:szCs w:val="24"/>
        </w:rPr>
        <w:br/>
      </w:r>
      <w:r w:rsidRPr="009C691C">
        <w:rPr>
          <w:rFonts w:ascii="Times New Roman" w:hAnsi="Times New Roman" w:cs="Times New Roman"/>
          <w:b/>
          <w:color w:val="000000" w:themeColor="text1"/>
          <w:sz w:val="24"/>
          <w:szCs w:val="24"/>
        </w:rPr>
        <w:t xml:space="preserve">• Convention Over Configuration: </w:t>
      </w:r>
      <w:r w:rsidRPr="009C691C">
        <w:rPr>
          <w:rFonts w:ascii="Times New Roman" w:hAnsi="Times New Roman" w:cs="Times New Roman"/>
          <w:color w:val="000000" w:themeColor="text1"/>
          <w:sz w:val="24"/>
          <w:szCs w:val="24"/>
        </w:rPr>
        <w:t>Flask automatically serves files from static/ and templates/ directories without requiring complex configuration, speeding up development.</w:t>
      </w:r>
      <w:r w:rsidRPr="009C691C">
        <w:rPr>
          <w:rFonts w:ascii="Times New Roman" w:hAnsi="Times New Roman" w:cs="Times New Roman"/>
          <w:color w:val="000000" w:themeColor="text1"/>
          <w:sz w:val="24"/>
          <w:szCs w:val="24"/>
        </w:rPr>
        <w:br/>
      </w:r>
      <w:r w:rsidRPr="009C691C">
        <w:rPr>
          <w:rFonts w:ascii="Times New Roman" w:hAnsi="Times New Roman" w:cs="Times New Roman"/>
          <w:color w:val="000000" w:themeColor="text1"/>
          <w:sz w:val="24"/>
          <w:szCs w:val="24"/>
        </w:rPr>
        <w:br/>
      </w:r>
    </w:p>
    <w:p w14:paraId="1D7185BA" w14:textId="77777777" w:rsidR="00CD0B80" w:rsidRPr="009C691C" w:rsidRDefault="00CD0B80">
      <w:pPr>
        <w:rPr>
          <w:rFonts w:ascii="Times New Roman" w:hAnsi="Times New Roman" w:cs="Times New Roman"/>
          <w:color w:val="000000" w:themeColor="text1"/>
          <w:sz w:val="24"/>
          <w:szCs w:val="24"/>
        </w:rPr>
      </w:pPr>
    </w:p>
    <w:p w14:paraId="27240205" w14:textId="77777777" w:rsidR="00CD0B80" w:rsidRPr="009C691C" w:rsidRDefault="00000000">
      <w:pPr>
        <w:pStyle w:val="Balk3"/>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Key File Responsibilities:</w:t>
      </w:r>
    </w:p>
    <w:p w14:paraId="2B6E3E4D"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b/>
          <w:color w:val="000000" w:themeColor="text1"/>
          <w:sz w:val="24"/>
          <w:szCs w:val="24"/>
        </w:rPr>
        <w:t>app.py (232 lines)</w:t>
      </w:r>
      <w:r w:rsidRPr="009C691C">
        <w:rPr>
          <w:rFonts w:ascii="Times New Roman" w:hAnsi="Times New Roman" w:cs="Times New Roman"/>
          <w:color w:val="000000" w:themeColor="text1"/>
          <w:sz w:val="24"/>
          <w:szCs w:val="24"/>
        </w:rPr>
        <w:t>: Central application file that initializes Flask, defines all routes (HTML pages and API endpoints), coordinates between AI service and database layer, and handles request/response transformations. Includes error handling for API failures.</w:t>
      </w:r>
    </w:p>
    <w:p w14:paraId="3F58EA90"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b/>
          <w:color w:val="000000" w:themeColor="text1"/>
          <w:sz w:val="24"/>
          <w:szCs w:val="24"/>
        </w:rPr>
        <w:lastRenderedPageBreak/>
        <w:t>ai/meaning.py (45 lines)</w:t>
      </w:r>
      <w:r w:rsidRPr="009C691C">
        <w:rPr>
          <w:rFonts w:ascii="Times New Roman" w:hAnsi="Times New Roman" w:cs="Times New Roman"/>
          <w:color w:val="000000" w:themeColor="text1"/>
          <w:sz w:val="24"/>
          <w:szCs w:val="24"/>
        </w:rPr>
        <w:t>: Encapsulates all OpenAI API interactions. Creates OpenAI client, sends requests with specialized system prompts, and returns formatted responses. Separates AI logic from application logic.</w:t>
      </w:r>
    </w:p>
    <w:p w14:paraId="512B60F1"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b/>
          <w:color w:val="000000" w:themeColor="text1"/>
          <w:sz w:val="24"/>
          <w:szCs w:val="24"/>
        </w:rPr>
        <w:t>services/word_service.py (28 lines)</w:t>
      </w:r>
      <w:r w:rsidRPr="009C691C">
        <w:rPr>
          <w:rFonts w:ascii="Times New Roman" w:hAnsi="Times New Roman" w:cs="Times New Roman"/>
          <w:color w:val="000000" w:themeColor="text1"/>
          <w:sz w:val="24"/>
          <w:szCs w:val="24"/>
        </w:rPr>
        <w:t>: Provides business logic layer between API routes and data storage. The update_word function handles word data updates, ensuring proper case-insensitivity (converts to lowercase) and partial updates (only modifies provided fields).</w:t>
      </w:r>
    </w:p>
    <w:p w14:paraId="0832D419"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b/>
          <w:color w:val="000000" w:themeColor="text1"/>
          <w:sz w:val="24"/>
          <w:szCs w:val="24"/>
        </w:rPr>
        <w:t>database/loader.py (35 lines)</w:t>
      </w:r>
      <w:r w:rsidRPr="009C691C">
        <w:rPr>
          <w:rFonts w:ascii="Times New Roman" w:hAnsi="Times New Roman" w:cs="Times New Roman"/>
          <w:color w:val="000000" w:themeColor="text1"/>
          <w:sz w:val="24"/>
          <w:szCs w:val="24"/>
        </w:rPr>
        <w:t>: Abstracts JSON file operations with functions for loading and saving words and user data. Handles file creation if files don't exist, validates JSON structure, and provides default values to prevent errors.</w:t>
      </w:r>
    </w:p>
    <w:p w14:paraId="20FF6EB1"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b/>
          <w:color w:val="000000" w:themeColor="text1"/>
          <w:sz w:val="24"/>
          <w:szCs w:val="24"/>
        </w:rPr>
        <w:t>static/js/dictionary.js (180 lines)</w:t>
      </w:r>
      <w:r w:rsidRPr="009C691C">
        <w:rPr>
          <w:rFonts w:ascii="Times New Roman" w:hAnsi="Times New Roman" w:cs="Times New Roman"/>
          <w:color w:val="000000" w:themeColor="text1"/>
          <w:sz w:val="24"/>
          <w:szCs w:val="24"/>
        </w:rPr>
        <w:t>: Manages dictionary page functionality including word input handling, API calls to meaning/synonyms/examples endpoints, dynamic result rendering, loading states, and error display. Implements Enter key support for quick searches.</w:t>
      </w:r>
    </w:p>
    <w:p w14:paraId="02464B34"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b/>
          <w:color w:val="000000" w:themeColor="text1"/>
          <w:sz w:val="24"/>
          <w:szCs w:val="24"/>
        </w:rPr>
        <w:t>static/js/library.js (350 lines)</w:t>
      </w:r>
      <w:r w:rsidRPr="009C691C">
        <w:rPr>
          <w:rFonts w:ascii="Times New Roman" w:hAnsi="Times New Roman" w:cs="Times New Roman"/>
          <w:color w:val="000000" w:themeColor="text1"/>
          <w:sz w:val="24"/>
          <w:szCs w:val="24"/>
        </w:rPr>
        <w:t>: Most complex frontend file. Implements vocabulary library with card grid layout, expandable modals for detailed word views, smooth navigation between cards using arrow keys, fade transitions when switching words, delete functionality with confirmation, and keyboard shortcuts (ESC to close).</w:t>
      </w:r>
    </w:p>
    <w:p w14:paraId="5DBFC7A1"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b/>
          <w:color w:val="000000" w:themeColor="text1"/>
          <w:sz w:val="24"/>
          <w:szCs w:val="24"/>
        </w:rPr>
        <w:t>static/js/streak.js (90 lines)</w:t>
      </w:r>
      <w:r w:rsidRPr="009C691C">
        <w:rPr>
          <w:rFonts w:ascii="Times New Roman" w:hAnsi="Times New Roman" w:cs="Times New Roman"/>
          <w:color w:val="000000" w:themeColor="text1"/>
          <w:sz w:val="24"/>
          <w:szCs w:val="24"/>
        </w:rPr>
        <w:t>: Fetches and displays streak statistics from /api/streak endpoint. Updates navbar streak badge and main page statistics including current streak, longest streak, total words, and today's word count.</w:t>
      </w:r>
    </w:p>
    <w:p w14:paraId="215A5F1B"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b/>
          <w:color w:val="000000" w:themeColor="text1"/>
          <w:sz w:val="24"/>
          <w:szCs w:val="24"/>
        </w:rPr>
        <w:t>static/css/styles.css (850 lines)</w:t>
      </w:r>
      <w:r w:rsidRPr="009C691C">
        <w:rPr>
          <w:rFonts w:ascii="Times New Roman" w:hAnsi="Times New Roman" w:cs="Times New Roman"/>
          <w:color w:val="000000" w:themeColor="text1"/>
          <w:sz w:val="24"/>
          <w:szCs w:val="24"/>
        </w:rPr>
        <w:t>: Complete UI styling including dark theme color scheme, gradient accents, responsive layout with CSS Grid and Flexbox, smooth animations and transitions, modal styling with blur backdrop, card hover effects, and mobile/tablet breakpoints.</w:t>
      </w:r>
    </w:p>
    <w:p w14:paraId="22FF63B4"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br w:type="page"/>
      </w:r>
    </w:p>
    <w:p w14:paraId="3AA0C283" w14:textId="77777777" w:rsidR="00CD0B80" w:rsidRPr="009C691C" w:rsidRDefault="00000000">
      <w:pPr>
        <w:pStyle w:val="Balk2"/>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lastRenderedPageBreak/>
        <w:t>2.3 Component Interfaces</w:t>
      </w:r>
    </w:p>
    <w:p w14:paraId="4452F86D"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The backend exposes RESTful API endpoints that serve as the contract between frontend and backend. All endpoints accept and return JSON data with standardized error handling.</w:t>
      </w:r>
      <w:r w:rsidRPr="009C691C">
        <w:rPr>
          <w:rFonts w:ascii="Times New Roman" w:hAnsi="Times New Roman" w:cs="Times New Roman"/>
          <w:color w:val="000000" w:themeColor="text1"/>
          <w:sz w:val="24"/>
          <w:szCs w:val="24"/>
        </w:rPr>
        <w:br/>
      </w:r>
      <w:r w:rsidRPr="009C691C">
        <w:rPr>
          <w:rFonts w:ascii="Times New Roman" w:hAnsi="Times New Roman" w:cs="Times New Roman"/>
          <w:color w:val="000000" w:themeColor="text1"/>
          <w:sz w:val="24"/>
          <w:szCs w:val="24"/>
        </w:rPr>
        <w:br/>
      </w:r>
    </w:p>
    <w:tbl>
      <w:tblPr>
        <w:tblStyle w:val="TabloKlavuzu"/>
        <w:tblW w:w="0" w:type="auto"/>
        <w:tblLook w:val="04A0" w:firstRow="1" w:lastRow="0" w:firstColumn="1" w:lastColumn="0" w:noHBand="0" w:noVBand="1"/>
      </w:tblPr>
      <w:tblGrid>
        <w:gridCol w:w="2160"/>
        <w:gridCol w:w="2160"/>
        <w:gridCol w:w="2160"/>
        <w:gridCol w:w="2160"/>
      </w:tblGrid>
      <w:tr w:rsidR="009C691C" w:rsidRPr="009C691C" w14:paraId="1924682D" w14:textId="77777777" w:rsidTr="009C691C">
        <w:tc>
          <w:tcPr>
            <w:tcW w:w="2160" w:type="dxa"/>
          </w:tcPr>
          <w:p w14:paraId="3E114976"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b/>
                <w:color w:val="000000" w:themeColor="text1"/>
                <w:sz w:val="24"/>
                <w:szCs w:val="24"/>
              </w:rPr>
              <w:t>Endpoint</w:t>
            </w:r>
          </w:p>
        </w:tc>
        <w:tc>
          <w:tcPr>
            <w:tcW w:w="2160" w:type="dxa"/>
          </w:tcPr>
          <w:p w14:paraId="383C01DE"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b/>
                <w:color w:val="000000" w:themeColor="text1"/>
                <w:sz w:val="24"/>
                <w:szCs w:val="24"/>
              </w:rPr>
              <w:t>Method</w:t>
            </w:r>
          </w:p>
        </w:tc>
        <w:tc>
          <w:tcPr>
            <w:tcW w:w="2160" w:type="dxa"/>
          </w:tcPr>
          <w:p w14:paraId="71207EDB"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b/>
                <w:color w:val="000000" w:themeColor="text1"/>
                <w:sz w:val="24"/>
                <w:szCs w:val="24"/>
              </w:rPr>
              <w:t>Request Body</w:t>
            </w:r>
          </w:p>
        </w:tc>
        <w:tc>
          <w:tcPr>
            <w:tcW w:w="2160" w:type="dxa"/>
          </w:tcPr>
          <w:p w14:paraId="06AF9644"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b/>
                <w:color w:val="000000" w:themeColor="text1"/>
                <w:sz w:val="24"/>
                <w:szCs w:val="24"/>
              </w:rPr>
              <w:t>Response</w:t>
            </w:r>
          </w:p>
        </w:tc>
      </w:tr>
      <w:tr w:rsidR="009C691C" w:rsidRPr="009C691C" w14:paraId="655D8A1B" w14:textId="77777777" w:rsidTr="009C691C">
        <w:tc>
          <w:tcPr>
            <w:tcW w:w="2160" w:type="dxa"/>
          </w:tcPr>
          <w:p w14:paraId="24BD460A"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w:t>
            </w:r>
            <w:proofErr w:type="spellStart"/>
            <w:r w:rsidRPr="009C691C">
              <w:rPr>
                <w:rFonts w:ascii="Times New Roman" w:hAnsi="Times New Roman" w:cs="Times New Roman"/>
                <w:color w:val="000000" w:themeColor="text1"/>
                <w:sz w:val="24"/>
                <w:szCs w:val="24"/>
              </w:rPr>
              <w:t>api</w:t>
            </w:r>
            <w:proofErr w:type="spellEnd"/>
            <w:r w:rsidRPr="009C691C">
              <w:rPr>
                <w:rFonts w:ascii="Times New Roman" w:hAnsi="Times New Roman" w:cs="Times New Roman"/>
                <w:color w:val="000000" w:themeColor="text1"/>
                <w:sz w:val="24"/>
                <w:szCs w:val="24"/>
              </w:rPr>
              <w:t>/meaning</w:t>
            </w:r>
          </w:p>
        </w:tc>
        <w:tc>
          <w:tcPr>
            <w:tcW w:w="2160" w:type="dxa"/>
          </w:tcPr>
          <w:p w14:paraId="0C34B03F"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POST</w:t>
            </w:r>
          </w:p>
        </w:tc>
        <w:tc>
          <w:tcPr>
            <w:tcW w:w="2160" w:type="dxa"/>
          </w:tcPr>
          <w:p w14:paraId="5C5A26B8"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{"text": "word"}</w:t>
            </w:r>
          </w:p>
        </w:tc>
        <w:tc>
          <w:tcPr>
            <w:tcW w:w="2160" w:type="dxa"/>
          </w:tcPr>
          <w:p w14:paraId="098C45C7"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{"meaning": "AI-generated definition"}</w:t>
            </w:r>
          </w:p>
        </w:tc>
      </w:tr>
      <w:tr w:rsidR="009C691C" w:rsidRPr="009C691C" w14:paraId="231D0A32" w14:textId="77777777" w:rsidTr="009C691C">
        <w:tc>
          <w:tcPr>
            <w:tcW w:w="2160" w:type="dxa"/>
          </w:tcPr>
          <w:p w14:paraId="50880B18"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w:t>
            </w:r>
            <w:proofErr w:type="spellStart"/>
            <w:r w:rsidRPr="009C691C">
              <w:rPr>
                <w:rFonts w:ascii="Times New Roman" w:hAnsi="Times New Roman" w:cs="Times New Roman"/>
                <w:color w:val="000000" w:themeColor="text1"/>
                <w:sz w:val="24"/>
                <w:szCs w:val="24"/>
              </w:rPr>
              <w:t>api</w:t>
            </w:r>
            <w:proofErr w:type="spellEnd"/>
            <w:r w:rsidRPr="009C691C">
              <w:rPr>
                <w:rFonts w:ascii="Times New Roman" w:hAnsi="Times New Roman" w:cs="Times New Roman"/>
                <w:color w:val="000000" w:themeColor="text1"/>
                <w:sz w:val="24"/>
                <w:szCs w:val="24"/>
              </w:rPr>
              <w:t>/synonyms</w:t>
            </w:r>
          </w:p>
        </w:tc>
        <w:tc>
          <w:tcPr>
            <w:tcW w:w="2160" w:type="dxa"/>
          </w:tcPr>
          <w:p w14:paraId="0E1E7708"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POST</w:t>
            </w:r>
          </w:p>
        </w:tc>
        <w:tc>
          <w:tcPr>
            <w:tcW w:w="2160" w:type="dxa"/>
          </w:tcPr>
          <w:p w14:paraId="41C9232E"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{"text": "word"}</w:t>
            </w:r>
          </w:p>
        </w:tc>
        <w:tc>
          <w:tcPr>
            <w:tcW w:w="2160" w:type="dxa"/>
          </w:tcPr>
          <w:p w14:paraId="5C577B2B"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{"synonyms": "word1, word2, word3"}</w:t>
            </w:r>
          </w:p>
        </w:tc>
      </w:tr>
      <w:tr w:rsidR="009C691C" w:rsidRPr="009C691C" w14:paraId="3D355E9A" w14:textId="77777777" w:rsidTr="009C691C">
        <w:tc>
          <w:tcPr>
            <w:tcW w:w="2160" w:type="dxa"/>
          </w:tcPr>
          <w:p w14:paraId="2C1CF762"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w:t>
            </w:r>
            <w:proofErr w:type="spellStart"/>
            <w:r w:rsidRPr="009C691C">
              <w:rPr>
                <w:rFonts w:ascii="Times New Roman" w:hAnsi="Times New Roman" w:cs="Times New Roman"/>
                <w:color w:val="000000" w:themeColor="text1"/>
                <w:sz w:val="24"/>
                <w:szCs w:val="24"/>
              </w:rPr>
              <w:t>api</w:t>
            </w:r>
            <w:proofErr w:type="spellEnd"/>
            <w:r w:rsidRPr="009C691C">
              <w:rPr>
                <w:rFonts w:ascii="Times New Roman" w:hAnsi="Times New Roman" w:cs="Times New Roman"/>
                <w:color w:val="000000" w:themeColor="text1"/>
                <w:sz w:val="24"/>
                <w:szCs w:val="24"/>
              </w:rPr>
              <w:t>/examples</w:t>
            </w:r>
          </w:p>
        </w:tc>
        <w:tc>
          <w:tcPr>
            <w:tcW w:w="2160" w:type="dxa"/>
          </w:tcPr>
          <w:p w14:paraId="6E4B2E8F"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POST</w:t>
            </w:r>
          </w:p>
        </w:tc>
        <w:tc>
          <w:tcPr>
            <w:tcW w:w="2160" w:type="dxa"/>
          </w:tcPr>
          <w:p w14:paraId="55461A7C"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{"text": "word"}</w:t>
            </w:r>
          </w:p>
        </w:tc>
        <w:tc>
          <w:tcPr>
            <w:tcW w:w="2160" w:type="dxa"/>
          </w:tcPr>
          <w:p w14:paraId="7D72EE85"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{"examples": "Sentence 1.\nSentence 2."}</w:t>
            </w:r>
          </w:p>
        </w:tc>
      </w:tr>
      <w:tr w:rsidR="009C691C" w:rsidRPr="009C691C" w14:paraId="7D730A85" w14:textId="77777777" w:rsidTr="009C691C">
        <w:tc>
          <w:tcPr>
            <w:tcW w:w="2160" w:type="dxa"/>
          </w:tcPr>
          <w:p w14:paraId="437AFE35"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w:t>
            </w:r>
            <w:proofErr w:type="spellStart"/>
            <w:r w:rsidRPr="009C691C">
              <w:rPr>
                <w:rFonts w:ascii="Times New Roman" w:hAnsi="Times New Roman" w:cs="Times New Roman"/>
                <w:color w:val="000000" w:themeColor="text1"/>
                <w:sz w:val="24"/>
                <w:szCs w:val="24"/>
              </w:rPr>
              <w:t>api</w:t>
            </w:r>
            <w:proofErr w:type="spellEnd"/>
            <w:r w:rsidRPr="009C691C">
              <w:rPr>
                <w:rFonts w:ascii="Times New Roman" w:hAnsi="Times New Roman" w:cs="Times New Roman"/>
                <w:color w:val="000000" w:themeColor="text1"/>
                <w:sz w:val="24"/>
                <w:szCs w:val="24"/>
              </w:rPr>
              <w:t>/translation</w:t>
            </w:r>
          </w:p>
        </w:tc>
        <w:tc>
          <w:tcPr>
            <w:tcW w:w="2160" w:type="dxa"/>
          </w:tcPr>
          <w:p w14:paraId="6076FCF0"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POST</w:t>
            </w:r>
          </w:p>
        </w:tc>
        <w:tc>
          <w:tcPr>
            <w:tcW w:w="2160" w:type="dxa"/>
          </w:tcPr>
          <w:p w14:paraId="4FD25A2E"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{"text": "word"}</w:t>
            </w:r>
          </w:p>
        </w:tc>
        <w:tc>
          <w:tcPr>
            <w:tcW w:w="2160" w:type="dxa"/>
          </w:tcPr>
          <w:p w14:paraId="53DA6C21"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{"translation": "Turkish translation"}</w:t>
            </w:r>
          </w:p>
        </w:tc>
      </w:tr>
      <w:tr w:rsidR="009C691C" w:rsidRPr="009C691C" w14:paraId="4F134CE7" w14:textId="77777777" w:rsidTr="009C691C">
        <w:tc>
          <w:tcPr>
            <w:tcW w:w="2160" w:type="dxa"/>
          </w:tcPr>
          <w:p w14:paraId="41679D08"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w:t>
            </w:r>
            <w:proofErr w:type="spellStart"/>
            <w:r w:rsidRPr="009C691C">
              <w:rPr>
                <w:rFonts w:ascii="Times New Roman" w:hAnsi="Times New Roman" w:cs="Times New Roman"/>
                <w:color w:val="000000" w:themeColor="text1"/>
                <w:sz w:val="24"/>
                <w:szCs w:val="24"/>
              </w:rPr>
              <w:t>api</w:t>
            </w:r>
            <w:proofErr w:type="spellEnd"/>
            <w:r w:rsidRPr="009C691C">
              <w:rPr>
                <w:rFonts w:ascii="Times New Roman" w:hAnsi="Times New Roman" w:cs="Times New Roman"/>
                <w:color w:val="000000" w:themeColor="text1"/>
                <w:sz w:val="24"/>
                <w:szCs w:val="24"/>
              </w:rPr>
              <w:t>/library</w:t>
            </w:r>
          </w:p>
        </w:tc>
        <w:tc>
          <w:tcPr>
            <w:tcW w:w="2160" w:type="dxa"/>
          </w:tcPr>
          <w:p w14:paraId="3F001A64"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GET</w:t>
            </w:r>
          </w:p>
        </w:tc>
        <w:tc>
          <w:tcPr>
            <w:tcW w:w="2160" w:type="dxa"/>
          </w:tcPr>
          <w:p w14:paraId="02014A0B"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None</w:t>
            </w:r>
          </w:p>
        </w:tc>
        <w:tc>
          <w:tcPr>
            <w:tcW w:w="2160" w:type="dxa"/>
          </w:tcPr>
          <w:p w14:paraId="06824810"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{"words": [{"word": "hello", "meaning": "...", "synonyms": [...]}]}</w:t>
            </w:r>
          </w:p>
        </w:tc>
      </w:tr>
      <w:tr w:rsidR="009C691C" w:rsidRPr="009C691C" w14:paraId="40322ADE" w14:textId="77777777" w:rsidTr="009C691C">
        <w:tc>
          <w:tcPr>
            <w:tcW w:w="2160" w:type="dxa"/>
          </w:tcPr>
          <w:p w14:paraId="327A2882"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w:t>
            </w:r>
            <w:proofErr w:type="spellStart"/>
            <w:r w:rsidRPr="009C691C">
              <w:rPr>
                <w:rFonts w:ascii="Times New Roman" w:hAnsi="Times New Roman" w:cs="Times New Roman"/>
                <w:color w:val="000000" w:themeColor="text1"/>
                <w:sz w:val="24"/>
                <w:szCs w:val="24"/>
              </w:rPr>
              <w:t>api</w:t>
            </w:r>
            <w:proofErr w:type="spellEnd"/>
            <w:r w:rsidRPr="009C691C">
              <w:rPr>
                <w:rFonts w:ascii="Times New Roman" w:hAnsi="Times New Roman" w:cs="Times New Roman"/>
                <w:color w:val="000000" w:themeColor="text1"/>
                <w:sz w:val="24"/>
                <w:szCs w:val="24"/>
              </w:rPr>
              <w:t>/delete-word</w:t>
            </w:r>
          </w:p>
        </w:tc>
        <w:tc>
          <w:tcPr>
            <w:tcW w:w="2160" w:type="dxa"/>
          </w:tcPr>
          <w:p w14:paraId="1370D952"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POST</w:t>
            </w:r>
          </w:p>
        </w:tc>
        <w:tc>
          <w:tcPr>
            <w:tcW w:w="2160" w:type="dxa"/>
          </w:tcPr>
          <w:p w14:paraId="6B4DED50"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{"text": "word"}</w:t>
            </w:r>
          </w:p>
        </w:tc>
        <w:tc>
          <w:tcPr>
            <w:tcW w:w="2160" w:type="dxa"/>
          </w:tcPr>
          <w:p w14:paraId="2795FDB1"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{"success": true}</w:t>
            </w:r>
          </w:p>
        </w:tc>
      </w:tr>
      <w:tr w:rsidR="009C691C" w:rsidRPr="009C691C" w14:paraId="52B68521" w14:textId="77777777" w:rsidTr="009C691C">
        <w:tc>
          <w:tcPr>
            <w:tcW w:w="2160" w:type="dxa"/>
          </w:tcPr>
          <w:p w14:paraId="5FA36FFF"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w:t>
            </w:r>
            <w:proofErr w:type="spellStart"/>
            <w:r w:rsidRPr="009C691C">
              <w:rPr>
                <w:rFonts w:ascii="Times New Roman" w:hAnsi="Times New Roman" w:cs="Times New Roman"/>
                <w:color w:val="000000" w:themeColor="text1"/>
                <w:sz w:val="24"/>
                <w:szCs w:val="24"/>
              </w:rPr>
              <w:t>api</w:t>
            </w:r>
            <w:proofErr w:type="spellEnd"/>
            <w:r w:rsidRPr="009C691C">
              <w:rPr>
                <w:rFonts w:ascii="Times New Roman" w:hAnsi="Times New Roman" w:cs="Times New Roman"/>
                <w:color w:val="000000" w:themeColor="text1"/>
                <w:sz w:val="24"/>
                <w:szCs w:val="24"/>
              </w:rPr>
              <w:t>/streak</w:t>
            </w:r>
          </w:p>
        </w:tc>
        <w:tc>
          <w:tcPr>
            <w:tcW w:w="2160" w:type="dxa"/>
          </w:tcPr>
          <w:p w14:paraId="1C0C7250"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GET</w:t>
            </w:r>
          </w:p>
        </w:tc>
        <w:tc>
          <w:tcPr>
            <w:tcW w:w="2160" w:type="dxa"/>
          </w:tcPr>
          <w:p w14:paraId="248A3763"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None</w:t>
            </w:r>
          </w:p>
        </w:tc>
        <w:tc>
          <w:tcPr>
            <w:tcW w:w="2160" w:type="dxa"/>
          </w:tcPr>
          <w:p w14:paraId="657BA003"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{"current": 5, "longest": 10, "total_words": 50, "today_words": 3}</w:t>
            </w:r>
          </w:p>
        </w:tc>
      </w:tr>
    </w:tbl>
    <w:p w14:paraId="3F1E2E5C" w14:textId="77777777" w:rsidR="00CD0B80" w:rsidRPr="009C691C" w:rsidRDefault="00CD0B80">
      <w:pPr>
        <w:rPr>
          <w:rFonts w:ascii="Times New Roman" w:hAnsi="Times New Roman" w:cs="Times New Roman"/>
          <w:color w:val="000000" w:themeColor="text1"/>
          <w:sz w:val="24"/>
          <w:szCs w:val="24"/>
        </w:rPr>
      </w:pPr>
    </w:p>
    <w:p w14:paraId="03E5646E" w14:textId="77777777" w:rsidR="00CD0B80" w:rsidRPr="009C691C" w:rsidRDefault="00000000">
      <w:pPr>
        <w:pStyle w:val="Balk3"/>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Detailed Endpoint Specifications:</w:t>
      </w:r>
    </w:p>
    <w:p w14:paraId="124A7DBF"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b/>
          <w:color w:val="000000" w:themeColor="text1"/>
          <w:sz w:val="24"/>
          <w:szCs w:val="24"/>
        </w:rPr>
        <w:br/>
        <w:t>1. POST /api/meaning</w:t>
      </w:r>
      <w:r w:rsidRPr="009C691C">
        <w:rPr>
          <w:rFonts w:ascii="Times New Roman" w:hAnsi="Times New Roman" w:cs="Times New Roman"/>
          <w:b/>
          <w:color w:val="000000" w:themeColor="text1"/>
          <w:sz w:val="24"/>
          <w:szCs w:val="24"/>
        </w:rPr>
        <w:br/>
      </w:r>
      <w:r w:rsidRPr="009C691C">
        <w:rPr>
          <w:rFonts w:ascii="Times New Roman" w:hAnsi="Times New Roman" w:cs="Times New Roman"/>
          <w:color w:val="000000" w:themeColor="text1"/>
          <w:sz w:val="24"/>
          <w:szCs w:val="24"/>
        </w:rPr>
        <w:t>Purpose: Get AI-generated word definition</w:t>
      </w:r>
      <w:r w:rsidRPr="009C691C">
        <w:rPr>
          <w:rFonts w:ascii="Times New Roman" w:hAnsi="Times New Roman" w:cs="Times New Roman"/>
          <w:color w:val="000000" w:themeColor="text1"/>
          <w:sz w:val="24"/>
          <w:szCs w:val="24"/>
        </w:rPr>
        <w:br/>
      </w:r>
      <w:r w:rsidRPr="009C691C">
        <w:rPr>
          <w:rStyle w:val="Vurgu"/>
          <w:rFonts w:ascii="Times New Roman" w:hAnsi="Times New Roman" w:cs="Times New Roman"/>
          <w:color w:val="000000" w:themeColor="text1"/>
          <w:sz w:val="24"/>
          <w:szCs w:val="24"/>
        </w:rPr>
        <w:t>Request: {"text": "ephemeral"}</w:t>
      </w:r>
      <w:r w:rsidRPr="009C691C">
        <w:rPr>
          <w:rStyle w:val="Vurgu"/>
          <w:rFonts w:ascii="Times New Roman" w:hAnsi="Times New Roman" w:cs="Times New Roman"/>
          <w:color w:val="000000" w:themeColor="text1"/>
          <w:sz w:val="24"/>
          <w:szCs w:val="24"/>
        </w:rPr>
        <w:br/>
      </w:r>
      <w:r w:rsidRPr="009C691C">
        <w:rPr>
          <w:rFonts w:ascii="Times New Roman" w:hAnsi="Times New Roman" w:cs="Times New Roman"/>
          <w:color w:val="000000" w:themeColor="text1"/>
          <w:sz w:val="24"/>
          <w:szCs w:val="24"/>
        </w:rPr>
        <w:t>Processing: Calls OpenAI GPT-4o-mini with system prompt: "Give the meaning clearly and simply."</w:t>
      </w:r>
      <w:r w:rsidRPr="009C691C">
        <w:rPr>
          <w:rFonts w:ascii="Times New Roman" w:hAnsi="Times New Roman" w:cs="Times New Roman"/>
          <w:color w:val="000000" w:themeColor="text1"/>
          <w:sz w:val="24"/>
          <w:szCs w:val="24"/>
        </w:rPr>
        <w:br/>
      </w:r>
      <w:r w:rsidRPr="009C691C">
        <w:rPr>
          <w:rStyle w:val="Vurgu"/>
          <w:rFonts w:ascii="Times New Roman" w:hAnsi="Times New Roman" w:cs="Times New Roman"/>
          <w:color w:val="000000" w:themeColor="text1"/>
          <w:sz w:val="24"/>
          <w:szCs w:val="24"/>
        </w:rPr>
        <w:t>Response: {"meaning": "Lasting for a very short time; temporary or fleeting."}</w:t>
      </w:r>
      <w:r w:rsidRPr="009C691C">
        <w:rPr>
          <w:rStyle w:val="Vurgu"/>
          <w:rFonts w:ascii="Times New Roman" w:hAnsi="Times New Roman" w:cs="Times New Roman"/>
          <w:color w:val="000000" w:themeColor="text1"/>
          <w:sz w:val="24"/>
          <w:szCs w:val="24"/>
        </w:rPr>
        <w:br/>
      </w:r>
      <w:r w:rsidRPr="009C691C">
        <w:rPr>
          <w:rFonts w:ascii="Times New Roman" w:hAnsi="Times New Roman" w:cs="Times New Roman"/>
          <w:color w:val="000000" w:themeColor="text1"/>
          <w:sz w:val="24"/>
          <w:szCs w:val="24"/>
        </w:rPr>
        <w:t>Side Effect: Word is saved to words.json via update_word service</w:t>
      </w:r>
      <w:r w:rsidRPr="009C691C">
        <w:rPr>
          <w:rFonts w:ascii="Times New Roman" w:hAnsi="Times New Roman" w:cs="Times New Roman"/>
          <w:color w:val="000000" w:themeColor="text1"/>
          <w:sz w:val="24"/>
          <w:szCs w:val="24"/>
        </w:rPr>
        <w:br/>
        <w:t>Error Handling: Returns 500 status if OpenAI API fails</w:t>
      </w:r>
      <w:r w:rsidRPr="009C691C">
        <w:rPr>
          <w:rFonts w:ascii="Times New Roman" w:hAnsi="Times New Roman" w:cs="Times New Roman"/>
          <w:color w:val="000000" w:themeColor="text1"/>
          <w:sz w:val="24"/>
          <w:szCs w:val="24"/>
        </w:rPr>
        <w:br/>
      </w:r>
      <w:r w:rsidRPr="009C691C">
        <w:rPr>
          <w:rFonts w:ascii="Times New Roman" w:hAnsi="Times New Roman" w:cs="Times New Roman"/>
          <w:color w:val="000000" w:themeColor="text1"/>
          <w:sz w:val="24"/>
          <w:szCs w:val="24"/>
        </w:rPr>
        <w:br/>
      </w:r>
      <w:r w:rsidRPr="009C691C">
        <w:rPr>
          <w:rFonts w:ascii="Times New Roman" w:hAnsi="Times New Roman" w:cs="Times New Roman"/>
          <w:b/>
          <w:color w:val="000000" w:themeColor="text1"/>
          <w:sz w:val="24"/>
          <w:szCs w:val="24"/>
        </w:rPr>
        <w:t>2. POST /api/synonyms</w:t>
      </w:r>
      <w:r w:rsidRPr="009C691C">
        <w:rPr>
          <w:rFonts w:ascii="Times New Roman" w:hAnsi="Times New Roman" w:cs="Times New Roman"/>
          <w:b/>
          <w:color w:val="000000" w:themeColor="text1"/>
          <w:sz w:val="24"/>
          <w:szCs w:val="24"/>
        </w:rPr>
        <w:br/>
      </w:r>
      <w:r w:rsidRPr="009C691C">
        <w:rPr>
          <w:rFonts w:ascii="Times New Roman" w:hAnsi="Times New Roman" w:cs="Times New Roman"/>
          <w:color w:val="000000" w:themeColor="text1"/>
          <w:sz w:val="24"/>
          <w:szCs w:val="24"/>
        </w:rPr>
        <w:lastRenderedPageBreak/>
        <w:t>Purpose: Get three synonym suggestions</w:t>
      </w:r>
      <w:r w:rsidRPr="009C691C">
        <w:rPr>
          <w:rFonts w:ascii="Times New Roman" w:hAnsi="Times New Roman" w:cs="Times New Roman"/>
          <w:color w:val="000000" w:themeColor="text1"/>
          <w:sz w:val="24"/>
          <w:szCs w:val="24"/>
        </w:rPr>
        <w:br/>
      </w:r>
      <w:r w:rsidRPr="009C691C">
        <w:rPr>
          <w:rStyle w:val="Vurgu"/>
          <w:rFonts w:ascii="Times New Roman" w:hAnsi="Times New Roman" w:cs="Times New Roman"/>
          <w:color w:val="000000" w:themeColor="text1"/>
          <w:sz w:val="24"/>
          <w:szCs w:val="24"/>
        </w:rPr>
        <w:t>Request: {"text": "happy"}</w:t>
      </w:r>
      <w:r w:rsidRPr="009C691C">
        <w:rPr>
          <w:rStyle w:val="Vurgu"/>
          <w:rFonts w:ascii="Times New Roman" w:hAnsi="Times New Roman" w:cs="Times New Roman"/>
          <w:color w:val="000000" w:themeColor="text1"/>
          <w:sz w:val="24"/>
          <w:szCs w:val="24"/>
        </w:rPr>
        <w:br/>
      </w:r>
      <w:r w:rsidRPr="009C691C">
        <w:rPr>
          <w:rFonts w:ascii="Times New Roman" w:hAnsi="Times New Roman" w:cs="Times New Roman"/>
          <w:color w:val="000000" w:themeColor="text1"/>
          <w:sz w:val="24"/>
          <w:szCs w:val="24"/>
        </w:rPr>
        <w:t>Processing: Uses system prompt: "Return exactly 3 synonyms or related words."</w:t>
      </w:r>
      <w:r w:rsidRPr="009C691C">
        <w:rPr>
          <w:rFonts w:ascii="Times New Roman" w:hAnsi="Times New Roman" w:cs="Times New Roman"/>
          <w:color w:val="000000" w:themeColor="text1"/>
          <w:sz w:val="24"/>
          <w:szCs w:val="24"/>
        </w:rPr>
        <w:br/>
      </w:r>
      <w:r w:rsidRPr="009C691C">
        <w:rPr>
          <w:rStyle w:val="Vurgu"/>
          <w:rFonts w:ascii="Times New Roman" w:hAnsi="Times New Roman" w:cs="Times New Roman"/>
          <w:color w:val="000000" w:themeColor="text1"/>
          <w:sz w:val="24"/>
          <w:szCs w:val="24"/>
        </w:rPr>
        <w:t>Response: {"synonyms": "joyful, cheerful, content"}</w:t>
      </w:r>
      <w:r w:rsidRPr="009C691C">
        <w:rPr>
          <w:rStyle w:val="Vurgu"/>
          <w:rFonts w:ascii="Times New Roman" w:hAnsi="Times New Roman" w:cs="Times New Roman"/>
          <w:color w:val="000000" w:themeColor="text1"/>
          <w:sz w:val="24"/>
          <w:szCs w:val="24"/>
        </w:rPr>
        <w:br/>
      </w:r>
      <w:r w:rsidRPr="009C691C">
        <w:rPr>
          <w:rFonts w:ascii="Times New Roman" w:hAnsi="Times New Roman" w:cs="Times New Roman"/>
          <w:color w:val="000000" w:themeColor="text1"/>
          <w:sz w:val="24"/>
          <w:szCs w:val="24"/>
        </w:rPr>
        <w:t>Note: Frontend splits the comma-separated string into an array for display</w:t>
      </w:r>
      <w:r w:rsidRPr="009C691C">
        <w:rPr>
          <w:rFonts w:ascii="Times New Roman" w:hAnsi="Times New Roman" w:cs="Times New Roman"/>
          <w:color w:val="000000" w:themeColor="text1"/>
          <w:sz w:val="24"/>
          <w:szCs w:val="24"/>
        </w:rPr>
        <w:br/>
        <w:t>Side Effect: Synonyms are saved to words.json</w:t>
      </w:r>
      <w:r w:rsidRPr="009C691C">
        <w:rPr>
          <w:rFonts w:ascii="Times New Roman" w:hAnsi="Times New Roman" w:cs="Times New Roman"/>
          <w:color w:val="000000" w:themeColor="text1"/>
          <w:sz w:val="24"/>
          <w:szCs w:val="24"/>
        </w:rPr>
        <w:br/>
      </w:r>
      <w:r w:rsidRPr="009C691C">
        <w:rPr>
          <w:rFonts w:ascii="Times New Roman" w:hAnsi="Times New Roman" w:cs="Times New Roman"/>
          <w:color w:val="000000" w:themeColor="text1"/>
          <w:sz w:val="24"/>
          <w:szCs w:val="24"/>
        </w:rPr>
        <w:br/>
      </w:r>
      <w:r w:rsidRPr="009C691C">
        <w:rPr>
          <w:rFonts w:ascii="Times New Roman" w:hAnsi="Times New Roman" w:cs="Times New Roman"/>
          <w:b/>
          <w:color w:val="000000" w:themeColor="text1"/>
          <w:sz w:val="24"/>
          <w:szCs w:val="24"/>
        </w:rPr>
        <w:t>3. POST /api/examples</w:t>
      </w:r>
      <w:r w:rsidRPr="009C691C">
        <w:rPr>
          <w:rFonts w:ascii="Times New Roman" w:hAnsi="Times New Roman" w:cs="Times New Roman"/>
          <w:b/>
          <w:color w:val="000000" w:themeColor="text1"/>
          <w:sz w:val="24"/>
          <w:szCs w:val="24"/>
        </w:rPr>
        <w:br/>
      </w:r>
      <w:r w:rsidRPr="009C691C">
        <w:rPr>
          <w:rFonts w:ascii="Times New Roman" w:hAnsi="Times New Roman" w:cs="Times New Roman"/>
          <w:color w:val="000000" w:themeColor="text1"/>
          <w:sz w:val="24"/>
          <w:szCs w:val="24"/>
        </w:rPr>
        <w:t>Purpose: Get example sentences demonstrating word usage</w:t>
      </w:r>
      <w:r w:rsidRPr="009C691C">
        <w:rPr>
          <w:rFonts w:ascii="Times New Roman" w:hAnsi="Times New Roman" w:cs="Times New Roman"/>
          <w:color w:val="000000" w:themeColor="text1"/>
          <w:sz w:val="24"/>
          <w:szCs w:val="24"/>
        </w:rPr>
        <w:br/>
      </w:r>
      <w:r w:rsidRPr="009C691C">
        <w:rPr>
          <w:rStyle w:val="Vurgu"/>
          <w:rFonts w:ascii="Times New Roman" w:hAnsi="Times New Roman" w:cs="Times New Roman"/>
          <w:color w:val="000000" w:themeColor="text1"/>
          <w:sz w:val="24"/>
          <w:szCs w:val="24"/>
        </w:rPr>
        <w:t>Request: {"text": "serendipity"}</w:t>
      </w:r>
      <w:r w:rsidRPr="009C691C">
        <w:rPr>
          <w:rStyle w:val="Vurgu"/>
          <w:rFonts w:ascii="Times New Roman" w:hAnsi="Times New Roman" w:cs="Times New Roman"/>
          <w:color w:val="000000" w:themeColor="text1"/>
          <w:sz w:val="24"/>
          <w:szCs w:val="24"/>
        </w:rPr>
        <w:br/>
      </w:r>
      <w:r w:rsidRPr="009C691C">
        <w:rPr>
          <w:rFonts w:ascii="Times New Roman" w:hAnsi="Times New Roman" w:cs="Times New Roman"/>
          <w:color w:val="000000" w:themeColor="text1"/>
          <w:sz w:val="24"/>
          <w:szCs w:val="24"/>
        </w:rPr>
        <w:t>Processing: System prompt: "Provide 2-3 short example sentences."</w:t>
      </w:r>
      <w:r w:rsidRPr="009C691C">
        <w:rPr>
          <w:rFonts w:ascii="Times New Roman" w:hAnsi="Times New Roman" w:cs="Times New Roman"/>
          <w:color w:val="000000" w:themeColor="text1"/>
          <w:sz w:val="24"/>
          <w:szCs w:val="24"/>
        </w:rPr>
        <w:br/>
      </w:r>
      <w:r w:rsidRPr="009C691C">
        <w:rPr>
          <w:rStyle w:val="Vurgu"/>
          <w:rFonts w:ascii="Times New Roman" w:hAnsi="Times New Roman" w:cs="Times New Roman"/>
          <w:color w:val="000000" w:themeColor="text1"/>
          <w:sz w:val="24"/>
          <w:szCs w:val="24"/>
        </w:rPr>
        <w:t>Response: {"examples": "Finding that book was pure serendipity.\nTheir meeting was a moment of serendipity."}</w:t>
      </w:r>
      <w:r w:rsidRPr="009C691C">
        <w:rPr>
          <w:rStyle w:val="Vurgu"/>
          <w:rFonts w:ascii="Times New Roman" w:hAnsi="Times New Roman" w:cs="Times New Roman"/>
          <w:color w:val="000000" w:themeColor="text1"/>
          <w:sz w:val="24"/>
          <w:szCs w:val="24"/>
        </w:rPr>
        <w:br/>
      </w:r>
      <w:r w:rsidRPr="009C691C">
        <w:rPr>
          <w:rFonts w:ascii="Times New Roman" w:hAnsi="Times New Roman" w:cs="Times New Roman"/>
          <w:color w:val="000000" w:themeColor="text1"/>
          <w:sz w:val="24"/>
          <w:szCs w:val="24"/>
        </w:rPr>
        <w:t>Note: Frontend splits on newlines to display separate examples</w:t>
      </w:r>
      <w:r w:rsidRPr="009C691C">
        <w:rPr>
          <w:rFonts w:ascii="Times New Roman" w:hAnsi="Times New Roman" w:cs="Times New Roman"/>
          <w:color w:val="000000" w:themeColor="text1"/>
          <w:sz w:val="24"/>
          <w:szCs w:val="24"/>
        </w:rPr>
        <w:br/>
        <w:t>Side Effect: Examples are saved to words.json</w:t>
      </w:r>
      <w:r w:rsidRPr="009C691C">
        <w:rPr>
          <w:rFonts w:ascii="Times New Roman" w:hAnsi="Times New Roman" w:cs="Times New Roman"/>
          <w:color w:val="000000" w:themeColor="text1"/>
          <w:sz w:val="24"/>
          <w:szCs w:val="24"/>
        </w:rPr>
        <w:br/>
      </w:r>
      <w:r w:rsidRPr="009C691C">
        <w:rPr>
          <w:rFonts w:ascii="Times New Roman" w:hAnsi="Times New Roman" w:cs="Times New Roman"/>
          <w:color w:val="000000" w:themeColor="text1"/>
          <w:sz w:val="24"/>
          <w:szCs w:val="24"/>
        </w:rPr>
        <w:br/>
      </w:r>
      <w:r w:rsidRPr="009C691C">
        <w:rPr>
          <w:rFonts w:ascii="Times New Roman" w:hAnsi="Times New Roman" w:cs="Times New Roman"/>
          <w:b/>
          <w:color w:val="000000" w:themeColor="text1"/>
          <w:sz w:val="24"/>
          <w:szCs w:val="24"/>
        </w:rPr>
        <w:t>4. GET /api/library</w:t>
      </w:r>
      <w:r w:rsidRPr="009C691C">
        <w:rPr>
          <w:rFonts w:ascii="Times New Roman" w:hAnsi="Times New Roman" w:cs="Times New Roman"/>
          <w:b/>
          <w:color w:val="000000" w:themeColor="text1"/>
          <w:sz w:val="24"/>
          <w:szCs w:val="24"/>
        </w:rPr>
        <w:br/>
      </w:r>
      <w:r w:rsidRPr="009C691C">
        <w:rPr>
          <w:rFonts w:ascii="Times New Roman" w:hAnsi="Times New Roman" w:cs="Times New Roman"/>
          <w:color w:val="000000" w:themeColor="text1"/>
          <w:sz w:val="24"/>
          <w:szCs w:val="24"/>
        </w:rPr>
        <w:t>Purpose: Retrieve all saved words with complete data</w:t>
      </w:r>
      <w:r w:rsidRPr="009C691C">
        <w:rPr>
          <w:rFonts w:ascii="Times New Roman" w:hAnsi="Times New Roman" w:cs="Times New Roman"/>
          <w:color w:val="000000" w:themeColor="text1"/>
          <w:sz w:val="24"/>
          <w:szCs w:val="24"/>
        </w:rPr>
        <w:br/>
        <w:t>Request: None (GET request)</w:t>
      </w:r>
      <w:r w:rsidRPr="009C691C">
        <w:rPr>
          <w:rFonts w:ascii="Times New Roman" w:hAnsi="Times New Roman" w:cs="Times New Roman"/>
          <w:color w:val="000000" w:themeColor="text1"/>
          <w:sz w:val="24"/>
          <w:szCs w:val="24"/>
        </w:rPr>
        <w:br/>
        <w:t>Processing: Reads words.json, converts dict to array of word objects</w:t>
      </w:r>
      <w:r w:rsidRPr="009C691C">
        <w:rPr>
          <w:rFonts w:ascii="Times New Roman" w:hAnsi="Times New Roman" w:cs="Times New Roman"/>
          <w:color w:val="000000" w:themeColor="text1"/>
          <w:sz w:val="24"/>
          <w:szCs w:val="24"/>
        </w:rPr>
        <w:br/>
      </w:r>
      <w:r w:rsidRPr="009C691C">
        <w:rPr>
          <w:rStyle w:val="Vurgu"/>
          <w:rFonts w:ascii="Times New Roman" w:hAnsi="Times New Roman" w:cs="Times New Roman"/>
          <w:color w:val="000000" w:themeColor="text1"/>
          <w:sz w:val="24"/>
          <w:szCs w:val="24"/>
        </w:rPr>
        <w:t>Response: {"words": [{"word": "hello", "meaning": "...", "synonyms": ["hi", "hey"], "examples": ["..."]}]}</w:t>
      </w:r>
      <w:r w:rsidRPr="009C691C">
        <w:rPr>
          <w:rStyle w:val="Vurgu"/>
          <w:rFonts w:ascii="Times New Roman" w:hAnsi="Times New Roman" w:cs="Times New Roman"/>
          <w:color w:val="000000" w:themeColor="text1"/>
          <w:sz w:val="24"/>
          <w:szCs w:val="24"/>
        </w:rPr>
        <w:br/>
      </w:r>
      <w:r w:rsidRPr="009C691C">
        <w:rPr>
          <w:rFonts w:ascii="Times New Roman" w:hAnsi="Times New Roman" w:cs="Times New Roman"/>
          <w:color w:val="000000" w:themeColor="text1"/>
          <w:sz w:val="24"/>
          <w:szCs w:val="24"/>
        </w:rPr>
        <w:t>Note: Used by library page to populate card grid</w:t>
      </w:r>
      <w:r w:rsidRPr="009C691C">
        <w:rPr>
          <w:rFonts w:ascii="Times New Roman" w:hAnsi="Times New Roman" w:cs="Times New Roman"/>
          <w:color w:val="000000" w:themeColor="text1"/>
          <w:sz w:val="24"/>
          <w:szCs w:val="24"/>
        </w:rPr>
        <w:br/>
      </w:r>
      <w:r w:rsidRPr="009C691C">
        <w:rPr>
          <w:rFonts w:ascii="Times New Roman" w:hAnsi="Times New Roman" w:cs="Times New Roman"/>
          <w:color w:val="000000" w:themeColor="text1"/>
          <w:sz w:val="24"/>
          <w:szCs w:val="24"/>
        </w:rPr>
        <w:br/>
      </w:r>
      <w:r w:rsidRPr="009C691C">
        <w:rPr>
          <w:rFonts w:ascii="Times New Roman" w:hAnsi="Times New Roman" w:cs="Times New Roman"/>
          <w:b/>
          <w:color w:val="000000" w:themeColor="text1"/>
          <w:sz w:val="24"/>
          <w:szCs w:val="24"/>
        </w:rPr>
        <w:t>5. POST /api/delete-word</w:t>
      </w:r>
      <w:r w:rsidRPr="009C691C">
        <w:rPr>
          <w:rFonts w:ascii="Times New Roman" w:hAnsi="Times New Roman" w:cs="Times New Roman"/>
          <w:b/>
          <w:color w:val="000000" w:themeColor="text1"/>
          <w:sz w:val="24"/>
          <w:szCs w:val="24"/>
        </w:rPr>
        <w:br/>
      </w:r>
      <w:r w:rsidRPr="009C691C">
        <w:rPr>
          <w:rFonts w:ascii="Times New Roman" w:hAnsi="Times New Roman" w:cs="Times New Roman"/>
          <w:color w:val="000000" w:themeColor="text1"/>
          <w:sz w:val="24"/>
          <w:szCs w:val="24"/>
        </w:rPr>
        <w:t>Purpose: Remove word from user's library</w:t>
      </w:r>
      <w:r w:rsidRPr="009C691C">
        <w:rPr>
          <w:rFonts w:ascii="Times New Roman" w:hAnsi="Times New Roman" w:cs="Times New Roman"/>
          <w:color w:val="000000" w:themeColor="text1"/>
          <w:sz w:val="24"/>
          <w:szCs w:val="24"/>
        </w:rPr>
        <w:br/>
      </w:r>
      <w:r w:rsidRPr="009C691C">
        <w:rPr>
          <w:rStyle w:val="Vurgu"/>
          <w:rFonts w:ascii="Times New Roman" w:hAnsi="Times New Roman" w:cs="Times New Roman"/>
          <w:color w:val="000000" w:themeColor="text1"/>
          <w:sz w:val="24"/>
          <w:szCs w:val="24"/>
        </w:rPr>
        <w:t>Request: {"text": "obsolete"}</w:t>
      </w:r>
      <w:r w:rsidRPr="009C691C">
        <w:rPr>
          <w:rStyle w:val="Vurgu"/>
          <w:rFonts w:ascii="Times New Roman" w:hAnsi="Times New Roman" w:cs="Times New Roman"/>
          <w:color w:val="000000" w:themeColor="text1"/>
          <w:sz w:val="24"/>
          <w:szCs w:val="24"/>
        </w:rPr>
        <w:br/>
      </w:r>
      <w:r w:rsidRPr="009C691C">
        <w:rPr>
          <w:rFonts w:ascii="Times New Roman" w:hAnsi="Times New Roman" w:cs="Times New Roman"/>
          <w:color w:val="000000" w:themeColor="text1"/>
          <w:sz w:val="24"/>
          <w:szCs w:val="24"/>
        </w:rPr>
        <w:t>Processing: Loads words.json, deletes word (case-insensitive), saves file</w:t>
      </w:r>
      <w:r w:rsidRPr="009C691C">
        <w:rPr>
          <w:rFonts w:ascii="Times New Roman" w:hAnsi="Times New Roman" w:cs="Times New Roman"/>
          <w:color w:val="000000" w:themeColor="text1"/>
          <w:sz w:val="24"/>
          <w:szCs w:val="24"/>
        </w:rPr>
        <w:br/>
      </w:r>
      <w:r w:rsidRPr="009C691C">
        <w:rPr>
          <w:rStyle w:val="Vurgu"/>
          <w:rFonts w:ascii="Times New Roman" w:hAnsi="Times New Roman" w:cs="Times New Roman"/>
          <w:color w:val="000000" w:themeColor="text1"/>
          <w:sz w:val="24"/>
          <w:szCs w:val="24"/>
        </w:rPr>
        <w:t>Response: {"success": true, "deleted": "obsolete"} or {"error": "Word not found"} with 404 status</w:t>
      </w:r>
      <w:r w:rsidRPr="009C691C">
        <w:rPr>
          <w:rStyle w:val="Vurgu"/>
          <w:rFonts w:ascii="Times New Roman" w:hAnsi="Times New Roman" w:cs="Times New Roman"/>
          <w:color w:val="000000" w:themeColor="text1"/>
          <w:sz w:val="24"/>
          <w:szCs w:val="24"/>
        </w:rPr>
        <w:br/>
      </w:r>
      <w:r w:rsidRPr="009C691C">
        <w:rPr>
          <w:rFonts w:ascii="Times New Roman" w:hAnsi="Times New Roman" w:cs="Times New Roman"/>
          <w:color w:val="000000" w:themeColor="text1"/>
          <w:sz w:val="24"/>
          <w:szCs w:val="24"/>
        </w:rPr>
        <w:t>Note: Used by both library cards and modal delete buttons</w:t>
      </w:r>
      <w:r w:rsidRPr="009C691C">
        <w:rPr>
          <w:rFonts w:ascii="Times New Roman" w:hAnsi="Times New Roman" w:cs="Times New Roman"/>
          <w:color w:val="000000" w:themeColor="text1"/>
          <w:sz w:val="24"/>
          <w:szCs w:val="24"/>
        </w:rPr>
        <w:br/>
      </w:r>
      <w:r w:rsidRPr="009C691C">
        <w:rPr>
          <w:rFonts w:ascii="Times New Roman" w:hAnsi="Times New Roman" w:cs="Times New Roman"/>
          <w:color w:val="000000" w:themeColor="text1"/>
          <w:sz w:val="24"/>
          <w:szCs w:val="24"/>
        </w:rPr>
        <w:br/>
      </w:r>
      <w:r w:rsidRPr="009C691C">
        <w:rPr>
          <w:rFonts w:ascii="Times New Roman" w:hAnsi="Times New Roman" w:cs="Times New Roman"/>
          <w:b/>
          <w:color w:val="000000" w:themeColor="text1"/>
          <w:sz w:val="24"/>
          <w:szCs w:val="24"/>
        </w:rPr>
        <w:t>6. GET /api/streak</w:t>
      </w:r>
      <w:r w:rsidRPr="009C691C">
        <w:rPr>
          <w:rFonts w:ascii="Times New Roman" w:hAnsi="Times New Roman" w:cs="Times New Roman"/>
          <w:b/>
          <w:color w:val="000000" w:themeColor="text1"/>
          <w:sz w:val="24"/>
          <w:szCs w:val="24"/>
        </w:rPr>
        <w:br/>
      </w:r>
      <w:r w:rsidRPr="009C691C">
        <w:rPr>
          <w:rFonts w:ascii="Times New Roman" w:hAnsi="Times New Roman" w:cs="Times New Roman"/>
          <w:color w:val="000000" w:themeColor="text1"/>
          <w:sz w:val="24"/>
          <w:szCs w:val="24"/>
        </w:rPr>
        <w:t>Purpose: Get user's learning streak statistics</w:t>
      </w:r>
      <w:r w:rsidRPr="009C691C">
        <w:rPr>
          <w:rFonts w:ascii="Times New Roman" w:hAnsi="Times New Roman" w:cs="Times New Roman"/>
          <w:color w:val="000000" w:themeColor="text1"/>
          <w:sz w:val="24"/>
          <w:szCs w:val="24"/>
        </w:rPr>
        <w:br/>
        <w:t>Request: None (GET request)</w:t>
      </w:r>
      <w:r w:rsidRPr="009C691C">
        <w:rPr>
          <w:rFonts w:ascii="Times New Roman" w:hAnsi="Times New Roman" w:cs="Times New Roman"/>
          <w:color w:val="000000" w:themeColor="text1"/>
          <w:sz w:val="24"/>
          <w:szCs w:val="24"/>
        </w:rPr>
        <w:br/>
        <w:t xml:space="preserve">Processing: Reads </w:t>
      </w:r>
      <w:proofErr w:type="gramStart"/>
      <w:r w:rsidRPr="009C691C">
        <w:rPr>
          <w:rFonts w:ascii="Times New Roman" w:hAnsi="Times New Roman" w:cs="Times New Roman"/>
          <w:color w:val="000000" w:themeColor="text1"/>
          <w:sz w:val="24"/>
          <w:szCs w:val="24"/>
        </w:rPr>
        <w:t>user.json</w:t>
      </w:r>
      <w:proofErr w:type="gramEnd"/>
      <w:r w:rsidRPr="009C691C">
        <w:rPr>
          <w:rFonts w:ascii="Times New Roman" w:hAnsi="Times New Roman" w:cs="Times New Roman"/>
          <w:color w:val="000000" w:themeColor="text1"/>
          <w:sz w:val="24"/>
          <w:szCs w:val="24"/>
        </w:rPr>
        <w:t>, calculates streak based on last activity date</w:t>
      </w:r>
      <w:r w:rsidRPr="009C691C">
        <w:rPr>
          <w:rFonts w:ascii="Times New Roman" w:hAnsi="Times New Roman" w:cs="Times New Roman"/>
          <w:color w:val="000000" w:themeColor="text1"/>
          <w:sz w:val="24"/>
          <w:szCs w:val="24"/>
        </w:rPr>
        <w:br/>
      </w:r>
      <w:r w:rsidRPr="009C691C">
        <w:rPr>
          <w:rStyle w:val="Vurgu"/>
          <w:rFonts w:ascii="Times New Roman" w:hAnsi="Times New Roman" w:cs="Times New Roman"/>
          <w:color w:val="000000" w:themeColor="text1"/>
          <w:sz w:val="24"/>
          <w:szCs w:val="24"/>
        </w:rPr>
        <w:t>Response: {"current": 7, "longest": 12, "total_words": 89, "today_words": 5}</w:t>
      </w:r>
      <w:r w:rsidRPr="009C691C">
        <w:rPr>
          <w:rStyle w:val="Vurgu"/>
          <w:rFonts w:ascii="Times New Roman" w:hAnsi="Times New Roman" w:cs="Times New Roman"/>
          <w:color w:val="000000" w:themeColor="text1"/>
          <w:sz w:val="24"/>
          <w:szCs w:val="24"/>
        </w:rPr>
        <w:br/>
      </w:r>
      <w:r w:rsidRPr="009C691C">
        <w:rPr>
          <w:rFonts w:ascii="Times New Roman" w:hAnsi="Times New Roman" w:cs="Times New Roman"/>
          <w:color w:val="000000" w:themeColor="text1"/>
          <w:sz w:val="24"/>
          <w:szCs w:val="24"/>
        </w:rPr>
        <w:t>Note: Frontend updates navbar badge and streak page statistics</w:t>
      </w:r>
      <w:r w:rsidRPr="009C691C">
        <w:rPr>
          <w:rFonts w:ascii="Times New Roman" w:hAnsi="Times New Roman" w:cs="Times New Roman"/>
          <w:color w:val="000000" w:themeColor="text1"/>
          <w:sz w:val="24"/>
          <w:szCs w:val="24"/>
        </w:rPr>
        <w:br/>
      </w:r>
      <w:r w:rsidRPr="009C691C">
        <w:rPr>
          <w:rFonts w:ascii="Times New Roman" w:hAnsi="Times New Roman" w:cs="Times New Roman"/>
          <w:color w:val="000000" w:themeColor="text1"/>
          <w:sz w:val="24"/>
          <w:szCs w:val="24"/>
        </w:rPr>
        <w:br/>
      </w:r>
    </w:p>
    <w:p w14:paraId="4EC6BB30" w14:textId="77777777" w:rsidR="00CD0B80" w:rsidRPr="009C691C" w:rsidRDefault="00000000">
      <w:pPr>
        <w:pStyle w:val="Balk3"/>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lastRenderedPageBreak/>
        <w:t>Error Handling Pattern:</w:t>
      </w:r>
    </w:p>
    <w:p w14:paraId="3908001F"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All API endpoints follow a consistent error handling pattern:</w:t>
      </w:r>
      <w:r w:rsidRPr="009C691C">
        <w:rPr>
          <w:rFonts w:ascii="Times New Roman" w:hAnsi="Times New Roman" w:cs="Times New Roman"/>
          <w:color w:val="000000" w:themeColor="text1"/>
          <w:sz w:val="24"/>
          <w:szCs w:val="24"/>
        </w:rPr>
        <w:br/>
      </w:r>
      <w:r w:rsidRPr="009C691C">
        <w:rPr>
          <w:rFonts w:ascii="Times New Roman" w:hAnsi="Times New Roman" w:cs="Times New Roman"/>
          <w:color w:val="000000" w:themeColor="text1"/>
          <w:sz w:val="24"/>
          <w:szCs w:val="24"/>
        </w:rPr>
        <w:br/>
      </w:r>
      <w:r w:rsidRPr="009C691C">
        <w:rPr>
          <w:rFonts w:ascii="Times New Roman" w:hAnsi="Times New Roman" w:cs="Times New Roman"/>
          <w:b/>
          <w:color w:val="000000" w:themeColor="text1"/>
          <w:sz w:val="24"/>
          <w:szCs w:val="24"/>
        </w:rPr>
        <w:t xml:space="preserve">• Input Validation: </w:t>
      </w:r>
      <w:r w:rsidRPr="009C691C">
        <w:rPr>
          <w:rFonts w:ascii="Times New Roman" w:hAnsi="Times New Roman" w:cs="Times New Roman"/>
          <w:color w:val="000000" w:themeColor="text1"/>
          <w:sz w:val="24"/>
          <w:szCs w:val="24"/>
        </w:rPr>
        <w:t>Check for required fields (e.g., "text" parameter), return 400 Bad Request if missing</w:t>
      </w:r>
      <w:r w:rsidRPr="009C691C">
        <w:rPr>
          <w:rFonts w:ascii="Times New Roman" w:hAnsi="Times New Roman" w:cs="Times New Roman"/>
          <w:color w:val="000000" w:themeColor="text1"/>
          <w:sz w:val="24"/>
          <w:szCs w:val="24"/>
        </w:rPr>
        <w:br/>
      </w:r>
      <w:r w:rsidRPr="009C691C">
        <w:rPr>
          <w:rFonts w:ascii="Times New Roman" w:hAnsi="Times New Roman" w:cs="Times New Roman"/>
          <w:b/>
          <w:color w:val="000000" w:themeColor="text1"/>
          <w:sz w:val="24"/>
          <w:szCs w:val="24"/>
        </w:rPr>
        <w:t xml:space="preserve">• OpenAI API Errors: </w:t>
      </w:r>
      <w:r w:rsidRPr="009C691C">
        <w:rPr>
          <w:rFonts w:ascii="Times New Roman" w:hAnsi="Times New Roman" w:cs="Times New Roman"/>
          <w:color w:val="000000" w:themeColor="text1"/>
          <w:sz w:val="24"/>
          <w:szCs w:val="24"/>
        </w:rPr>
        <w:t>Catch exceptions, log error, return 500 Internal Server Error with message</w:t>
      </w:r>
      <w:r w:rsidRPr="009C691C">
        <w:rPr>
          <w:rFonts w:ascii="Times New Roman" w:hAnsi="Times New Roman" w:cs="Times New Roman"/>
          <w:color w:val="000000" w:themeColor="text1"/>
          <w:sz w:val="24"/>
          <w:szCs w:val="24"/>
        </w:rPr>
        <w:br/>
      </w:r>
      <w:r w:rsidRPr="009C691C">
        <w:rPr>
          <w:rFonts w:ascii="Times New Roman" w:hAnsi="Times New Roman" w:cs="Times New Roman"/>
          <w:b/>
          <w:color w:val="000000" w:themeColor="text1"/>
          <w:sz w:val="24"/>
          <w:szCs w:val="24"/>
        </w:rPr>
        <w:t xml:space="preserve">• File I/O Errors: </w:t>
      </w:r>
      <w:r w:rsidRPr="009C691C">
        <w:rPr>
          <w:rFonts w:ascii="Times New Roman" w:hAnsi="Times New Roman" w:cs="Times New Roman"/>
          <w:color w:val="000000" w:themeColor="text1"/>
          <w:sz w:val="24"/>
          <w:szCs w:val="24"/>
        </w:rPr>
        <w:t>Handle JSON parsing errors, return default values or 500 status</w:t>
      </w:r>
      <w:r w:rsidRPr="009C691C">
        <w:rPr>
          <w:rFonts w:ascii="Times New Roman" w:hAnsi="Times New Roman" w:cs="Times New Roman"/>
          <w:color w:val="000000" w:themeColor="text1"/>
          <w:sz w:val="24"/>
          <w:szCs w:val="24"/>
        </w:rPr>
        <w:br/>
      </w:r>
      <w:r w:rsidRPr="009C691C">
        <w:rPr>
          <w:rFonts w:ascii="Times New Roman" w:hAnsi="Times New Roman" w:cs="Times New Roman"/>
          <w:b/>
          <w:color w:val="000000" w:themeColor="text1"/>
          <w:sz w:val="24"/>
          <w:szCs w:val="24"/>
        </w:rPr>
        <w:t xml:space="preserve">• Not Found: </w:t>
      </w:r>
      <w:r w:rsidRPr="009C691C">
        <w:rPr>
          <w:rFonts w:ascii="Times New Roman" w:hAnsi="Times New Roman" w:cs="Times New Roman"/>
          <w:color w:val="000000" w:themeColor="text1"/>
          <w:sz w:val="24"/>
          <w:szCs w:val="24"/>
        </w:rPr>
        <w:t>Return 404 status when word not found in library (delete operation)</w:t>
      </w:r>
      <w:r w:rsidRPr="009C691C">
        <w:rPr>
          <w:rFonts w:ascii="Times New Roman" w:hAnsi="Times New Roman" w:cs="Times New Roman"/>
          <w:color w:val="000000" w:themeColor="text1"/>
          <w:sz w:val="24"/>
          <w:szCs w:val="24"/>
        </w:rPr>
        <w:br/>
      </w:r>
      <w:r w:rsidRPr="009C691C">
        <w:rPr>
          <w:rFonts w:ascii="Times New Roman" w:hAnsi="Times New Roman" w:cs="Times New Roman"/>
          <w:color w:val="000000" w:themeColor="text1"/>
          <w:sz w:val="24"/>
          <w:szCs w:val="24"/>
        </w:rPr>
        <w:br/>
        <w:t>Frontend handles errors by:</w:t>
      </w:r>
      <w:r w:rsidRPr="009C691C">
        <w:rPr>
          <w:rFonts w:ascii="Times New Roman" w:hAnsi="Times New Roman" w:cs="Times New Roman"/>
          <w:color w:val="000000" w:themeColor="text1"/>
          <w:sz w:val="24"/>
          <w:szCs w:val="24"/>
        </w:rPr>
        <w:br/>
        <w:t>• Displaying error messages in red error boxes</w:t>
      </w:r>
      <w:r w:rsidRPr="009C691C">
        <w:rPr>
          <w:rFonts w:ascii="Times New Roman" w:hAnsi="Times New Roman" w:cs="Times New Roman"/>
          <w:color w:val="000000" w:themeColor="text1"/>
          <w:sz w:val="24"/>
          <w:szCs w:val="24"/>
        </w:rPr>
        <w:br/>
        <w:t>• Showing console.error logs for debugging</w:t>
      </w:r>
      <w:r w:rsidRPr="009C691C">
        <w:rPr>
          <w:rFonts w:ascii="Times New Roman" w:hAnsi="Times New Roman" w:cs="Times New Roman"/>
          <w:color w:val="000000" w:themeColor="text1"/>
          <w:sz w:val="24"/>
          <w:szCs w:val="24"/>
        </w:rPr>
        <w:br/>
        <w:t>• Providing retry options (e.g., "Reload" button on failures)</w:t>
      </w:r>
      <w:r w:rsidRPr="009C691C">
        <w:rPr>
          <w:rFonts w:ascii="Times New Roman" w:hAnsi="Times New Roman" w:cs="Times New Roman"/>
          <w:color w:val="000000" w:themeColor="text1"/>
          <w:sz w:val="24"/>
          <w:szCs w:val="24"/>
        </w:rPr>
        <w:br/>
      </w:r>
    </w:p>
    <w:p w14:paraId="02F97D62"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br w:type="page"/>
      </w:r>
    </w:p>
    <w:p w14:paraId="384BBD18" w14:textId="77777777" w:rsidR="00CD0B80" w:rsidRPr="009C691C" w:rsidRDefault="00000000">
      <w:pPr>
        <w:pStyle w:val="Balk1"/>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lastRenderedPageBreak/>
        <w:t>3. Use Case Support in Design</w:t>
      </w:r>
    </w:p>
    <w:p w14:paraId="4CA206CE" w14:textId="77777777" w:rsidR="00CD0B80" w:rsidRPr="009C691C" w:rsidRDefault="00000000">
      <w:pPr>
        <w:pStyle w:val="Balk2"/>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3.1 Use Case Selection Rationale</w:t>
      </w:r>
    </w:p>
    <w:p w14:paraId="7EEBE972"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From the requirements specification, we selected four use cases that represent the core value proposition of Lexora and demonstrate different architectural patterns:</w:t>
      </w:r>
      <w:r w:rsidRPr="009C691C">
        <w:rPr>
          <w:rFonts w:ascii="Times New Roman" w:hAnsi="Times New Roman" w:cs="Times New Roman"/>
          <w:color w:val="000000" w:themeColor="text1"/>
          <w:sz w:val="24"/>
          <w:szCs w:val="24"/>
        </w:rPr>
        <w:br/>
      </w:r>
      <w:r w:rsidRPr="009C691C">
        <w:rPr>
          <w:rFonts w:ascii="Times New Roman" w:hAnsi="Times New Roman" w:cs="Times New Roman"/>
          <w:color w:val="000000" w:themeColor="text1"/>
          <w:sz w:val="24"/>
          <w:szCs w:val="24"/>
        </w:rPr>
        <w:br/>
      </w:r>
      <w:r w:rsidRPr="009C691C">
        <w:rPr>
          <w:rFonts w:ascii="Times New Roman" w:hAnsi="Times New Roman" w:cs="Times New Roman"/>
          <w:b/>
          <w:color w:val="000000" w:themeColor="text1"/>
          <w:sz w:val="24"/>
          <w:szCs w:val="24"/>
        </w:rPr>
        <w:br/>
        <w:t>Use Case 1: Get Word Meaning (FR-1)</w:t>
      </w:r>
      <w:r w:rsidRPr="009C691C">
        <w:rPr>
          <w:rFonts w:ascii="Times New Roman" w:hAnsi="Times New Roman" w:cs="Times New Roman"/>
          <w:b/>
          <w:color w:val="000000" w:themeColor="text1"/>
          <w:sz w:val="24"/>
          <w:szCs w:val="24"/>
        </w:rPr>
        <w:br/>
      </w:r>
      <w:r w:rsidRPr="009C691C">
        <w:rPr>
          <w:rFonts w:ascii="Times New Roman" w:hAnsi="Times New Roman" w:cs="Times New Roman"/>
          <w:color w:val="000000" w:themeColor="text1"/>
          <w:sz w:val="24"/>
          <w:szCs w:val="24"/>
        </w:rPr>
        <w:t>Selected as the primary use case because it represents the fundamental user need - looking up word definitions. This use case demonstrates the complete system architecture: user input → frontend validation → backend API → OpenAI integration → data persistence → response formatting → UI update. It showcases error handling, loading states, and asynchronous operations.</w:t>
      </w:r>
      <w:r w:rsidRPr="009C691C">
        <w:rPr>
          <w:rFonts w:ascii="Times New Roman" w:hAnsi="Times New Roman" w:cs="Times New Roman"/>
          <w:color w:val="000000" w:themeColor="text1"/>
          <w:sz w:val="24"/>
          <w:szCs w:val="24"/>
        </w:rPr>
        <w:br/>
      </w:r>
      <w:r w:rsidRPr="009C691C">
        <w:rPr>
          <w:rFonts w:ascii="Times New Roman" w:hAnsi="Times New Roman" w:cs="Times New Roman"/>
          <w:b/>
          <w:color w:val="000000" w:themeColor="text1"/>
          <w:sz w:val="24"/>
          <w:szCs w:val="24"/>
        </w:rPr>
        <w:br/>
        <w:t>Use Case 2: Get Synonyms (FR-3)</w:t>
      </w:r>
      <w:r w:rsidRPr="009C691C">
        <w:rPr>
          <w:rFonts w:ascii="Times New Roman" w:hAnsi="Times New Roman" w:cs="Times New Roman"/>
          <w:b/>
          <w:color w:val="000000" w:themeColor="text1"/>
          <w:sz w:val="24"/>
          <w:szCs w:val="24"/>
        </w:rPr>
        <w:br/>
      </w:r>
      <w:r w:rsidRPr="009C691C">
        <w:rPr>
          <w:rFonts w:ascii="Times New Roman" w:hAnsi="Times New Roman" w:cs="Times New Roman"/>
          <w:color w:val="000000" w:themeColor="text1"/>
          <w:sz w:val="24"/>
          <w:szCs w:val="24"/>
        </w:rPr>
        <w:t>Chosen to demonstrate AI prompt engineering and response parsing. This use case shows how the system constrains AI output (exactly 3 synonyms) to provide consistent, predictable results. It also illustrates data transformation (string → array) between backend and frontend.</w:t>
      </w:r>
      <w:r w:rsidRPr="009C691C">
        <w:rPr>
          <w:rFonts w:ascii="Times New Roman" w:hAnsi="Times New Roman" w:cs="Times New Roman"/>
          <w:color w:val="000000" w:themeColor="text1"/>
          <w:sz w:val="24"/>
          <w:szCs w:val="24"/>
        </w:rPr>
        <w:br/>
      </w:r>
      <w:r w:rsidRPr="009C691C">
        <w:rPr>
          <w:rFonts w:ascii="Times New Roman" w:hAnsi="Times New Roman" w:cs="Times New Roman"/>
          <w:b/>
          <w:color w:val="000000" w:themeColor="text1"/>
          <w:sz w:val="24"/>
          <w:szCs w:val="24"/>
        </w:rPr>
        <w:br/>
        <w:t>Use Case 3: Manage Vocabulary Library (FR-5)</w:t>
      </w:r>
      <w:r w:rsidRPr="009C691C">
        <w:rPr>
          <w:rFonts w:ascii="Times New Roman" w:hAnsi="Times New Roman" w:cs="Times New Roman"/>
          <w:b/>
          <w:color w:val="000000" w:themeColor="text1"/>
          <w:sz w:val="24"/>
          <w:szCs w:val="24"/>
        </w:rPr>
        <w:br/>
      </w:r>
      <w:r w:rsidRPr="009C691C">
        <w:rPr>
          <w:rFonts w:ascii="Times New Roman" w:hAnsi="Times New Roman" w:cs="Times New Roman"/>
          <w:color w:val="000000" w:themeColor="text1"/>
          <w:sz w:val="24"/>
          <w:szCs w:val="24"/>
        </w:rPr>
        <w:t>Selected as the most complex use case, demonstrating advanced frontend interactions including modal windows, keyboard navigation, smooth animations, event delegation, and state management. This use case showcases the library page architecture with card-based layout and multiple interaction patterns.</w:t>
      </w:r>
      <w:r w:rsidRPr="009C691C">
        <w:rPr>
          <w:rFonts w:ascii="Times New Roman" w:hAnsi="Times New Roman" w:cs="Times New Roman"/>
          <w:color w:val="000000" w:themeColor="text1"/>
          <w:sz w:val="24"/>
          <w:szCs w:val="24"/>
        </w:rPr>
        <w:br/>
      </w:r>
      <w:r w:rsidRPr="009C691C">
        <w:rPr>
          <w:rFonts w:ascii="Times New Roman" w:hAnsi="Times New Roman" w:cs="Times New Roman"/>
          <w:b/>
          <w:color w:val="000000" w:themeColor="text1"/>
          <w:sz w:val="24"/>
          <w:szCs w:val="24"/>
        </w:rPr>
        <w:br/>
        <w:t>Use Case 4: Get Example Sentences (FR-2)</w:t>
      </w:r>
      <w:r w:rsidRPr="009C691C">
        <w:rPr>
          <w:rFonts w:ascii="Times New Roman" w:hAnsi="Times New Roman" w:cs="Times New Roman"/>
          <w:b/>
          <w:color w:val="000000" w:themeColor="text1"/>
          <w:sz w:val="24"/>
          <w:szCs w:val="24"/>
        </w:rPr>
        <w:br/>
      </w:r>
      <w:r w:rsidRPr="009C691C">
        <w:rPr>
          <w:rFonts w:ascii="Times New Roman" w:hAnsi="Times New Roman" w:cs="Times New Roman"/>
          <w:color w:val="000000" w:themeColor="text1"/>
          <w:sz w:val="24"/>
          <w:szCs w:val="24"/>
        </w:rPr>
        <w:t>Included to show contextual learning support and multi-line response handling. This use case demonstrates how the system parses and formats structured AI responses (multiple sentences) for educational value.</w:t>
      </w:r>
      <w:r w:rsidRPr="009C691C">
        <w:rPr>
          <w:rFonts w:ascii="Times New Roman" w:hAnsi="Times New Roman" w:cs="Times New Roman"/>
          <w:color w:val="000000" w:themeColor="text1"/>
          <w:sz w:val="24"/>
          <w:szCs w:val="24"/>
        </w:rPr>
        <w:br/>
      </w:r>
      <w:r w:rsidRPr="009C691C">
        <w:rPr>
          <w:rFonts w:ascii="Times New Roman" w:hAnsi="Times New Roman" w:cs="Times New Roman"/>
          <w:color w:val="000000" w:themeColor="text1"/>
          <w:sz w:val="24"/>
          <w:szCs w:val="24"/>
        </w:rPr>
        <w:br/>
        <w:t>These four use cases together cover:</w:t>
      </w:r>
      <w:r w:rsidRPr="009C691C">
        <w:rPr>
          <w:rFonts w:ascii="Times New Roman" w:hAnsi="Times New Roman" w:cs="Times New Roman"/>
          <w:color w:val="000000" w:themeColor="text1"/>
          <w:sz w:val="24"/>
          <w:szCs w:val="24"/>
        </w:rPr>
        <w:br/>
        <w:t>• All major functional requirements (FR-1, FR-2, FR-3, FR-5)</w:t>
      </w:r>
      <w:r w:rsidRPr="009C691C">
        <w:rPr>
          <w:rFonts w:ascii="Times New Roman" w:hAnsi="Times New Roman" w:cs="Times New Roman"/>
          <w:color w:val="000000" w:themeColor="text1"/>
          <w:sz w:val="24"/>
          <w:szCs w:val="24"/>
        </w:rPr>
        <w:br/>
        <w:t>• Three different pages (dictionary, library)</w:t>
      </w:r>
      <w:r w:rsidRPr="009C691C">
        <w:rPr>
          <w:rFonts w:ascii="Times New Roman" w:hAnsi="Times New Roman" w:cs="Times New Roman"/>
          <w:color w:val="000000" w:themeColor="text1"/>
          <w:sz w:val="24"/>
          <w:szCs w:val="24"/>
        </w:rPr>
        <w:br/>
        <w:t>• Multiple architectural layers (UI, API, AI service, data persistence)</w:t>
      </w:r>
      <w:r w:rsidRPr="009C691C">
        <w:rPr>
          <w:rFonts w:ascii="Times New Roman" w:hAnsi="Times New Roman" w:cs="Times New Roman"/>
          <w:color w:val="000000" w:themeColor="text1"/>
          <w:sz w:val="24"/>
          <w:szCs w:val="24"/>
        </w:rPr>
        <w:br/>
        <w:t>• Various interaction patterns (search, modal, navigation, delete)</w:t>
      </w:r>
      <w:r w:rsidRPr="009C691C">
        <w:rPr>
          <w:rFonts w:ascii="Times New Roman" w:hAnsi="Times New Roman" w:cs="Times New Roman"/>
          <w:color w:val="000000" w:themeColor="text1"/>
          <w:sz w:val="24"/>
          <w:szCs w:val="24"/>
        </w:rPr>
        <w:br/>
        <w:t>• Different error scenarios and edge cases</w:t>
      </w:r>
      <w:r w:rsidRPr="009C691C">
        <w:rPr>
          <w:rFonts w:ascii="Times New Roman" w:hAnsi="Times New Roman" w:cs="Times New Roman"/>
          <w:color w:val="000000" w:themeColor="text1"/>
          <w:sz w:val="24"/>
          <w:szCs w:val="24"/>
        </w:rPr>
        <w:br/>
      </w:r>
    </w:p>
    <w:p w14:paraId="3B67A7BC"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br w:type="page"/>
      </w:r>
    </w:p>
    <w:p w14:paraId="129AB1BD" w14:textId="77777777" w:rsidR="00CD0B80" w:rsidRPr="009C691C" w:rsidRDefault="00000000">
      <w:pPr>
        <w:pStyle w:val="Balk2"/>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lastRenderedPageBreak/>
        <w:t>3.2 Use Case 1: Get Word Meaning (FR-1)</w:t>
      </w:r>
    </w:p>
    <w:p w14:paraId="53A15C5A" w14:textId="77777777" w:rsidR="00CD0B80" w:rsidRPr="009C691C" w:rsidRDefault="00000000">
      <w:pPr>
        <w:pStyle w:val="Balk3"/>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Basic Information</w:t>
      </w:r>
    </w:p>
    <w:p w14:paraId="7060C77A"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b/>
          <w:color w:val="000000" w:themeColor="text1"/>
          <w:sz w:val="24"/>
          <w:szCs w:val="24"/>
        </w:rPr>
        <w:t xml:space="preserve">Use Case ID: </w:t>
      </w:r>
      <w:r w:rsidRPr="009C691C">
        <w:rPr>
          <w:rFonts w:ascii="Times New Roman" w:hAnsi="Times New Roman" w:cs="Times New Roman"/>
          <w:color w:val="000000" w:themeColor="text1"/>
          <w:sz w:val="24"/>
          <w:szCs w:val="24"/>
        </w:rPr>
        <w:t>UC-1</w:t>
      </w:r>
      <w:r w:rsidRPr="009C691C">
        <w:rPr>
          <w:rFonts w:ascii="Times New Roman" w:hAnsi="Times New Roman" w:cs="Times New Roman"/>
          <w:color w:val="000000" w:themeColor="text1"/>
          <w:sz w:val="24"/>
          <w:szCs w:val="24"/>
        </w:rPr>
        <w:br/>
      </w:r>
      <w:r w:rsidRPr="009C691C">
        <w:rPr>
          <w:rFonts w:ascii="Times New Roman" w:hAnsi="Times New Roman" w:cs="Times New Roman"/>
          <w:b/>
          <w:color w:val="000000" w:themeColor="text1"/>
          <w:sz w:val="24"/>
          <w:szCs w:val="24"/>
        </w:rPr>
        <w:t xml:space="preserve">Use Case Name: </w:t>
      </w:r>
      <w:r w:rsidRPr="009C691C">
        <w:rPr>
          <w:rFonts w:ascii="Times New Roman" w:hAnsi="Times New Roman" w:cs="Times New Roman"/>
          <w:color w:val="000000" w:themeColor="text1"/>
          <w:sz w:val="24"/>
          <w:szCs w:val="24"/>
        </w:rPr>
        <w:t>Get Word Meaning</w:t>
      </w:r>
      <w:r w:rsidRPr="009C691C">
        <w:rPr>
          <w:rFonts w:ascii="Times New Roman" w:hAnsi="Times New Roman" w:cs="Times New Roman"/>
          <w:color w:val="000000" w:themeColor="text1"/>
          <w:sz w:val="24"/>
          <w:szCs w:val="24"/>
        </w:rPr>
        <w:br/>
      </w:r>
      <w:r w:rsidRPr="009C691C">
        <w:rPr>
          <w:rFonts w:ascii="Times New Roman" w:hAnsi="Times New Roman" w:cs="Times New Roman"/>
          <w:b/>
          <w:color w:val="000000" w:themeColor="text1"/>
          <w:sz w:val="24"/>
          <w:szCs w:val="24"/>
        </w:rPr>
        <w:t xml:space="preserve">Related FR: </w:t>
      </w:r>
      <w:r w:rsidRPr="009C691C">
        <w:rPr>
          <w:rFonts w:ascii="Times New Roman" w:hAnsi="Times New Roman" w:cs="Times New Roman"/>
          <w:color w:val="000000" w:themeColor="text1"/>
          <w:sz w:val="24"/>
          <w:szCs w:val="24"/>
        </w:rPr>
        <w:t>FR-1 (Word meaning lookup)</w:t>
      </w:r>
      <w:r w:rsidRPr="009C691C">
        <w:rPr>
          <w:rFonts w:ascii="Times New Roman" w:hAnsi="Times New Roman" w:cs="Times New Roman"/>
          <w:color w:val="000000" w:themeColor="text1"/>
          <w:sz w:val="24"/>
          <w:szCs w:val="24"/>
        </w:rPr>
        <w:br/>
      </w:r>
      <w:r w:rsidRPr="009C691C">
        <w:rPr>
          <w:rFonts w:ascii="Times New Roman" w:hAnsi="Times New Roman" w:cs="Times New Roman"/>
          <w:b/>
          <w:color w:val="000000" w:themeColor="text1"/>
          <w:sz w:val="24"/>
          <w:szCs w:val="24"/>
        </w:rPr>
        <w:t xml:space="preserve">Primary Actor: </w:t>
      </w:r>
      <w:r w:rsidRPr="009C691C">
        <w:rPr>
          <w:rFonts w:ascii="Times New Roman" w:hAnsi="Times New Roman" w:cs="Times New Roman"/>
          <w:color w:val="000000" w:themeColor="text1"/>
          <w:sz w:val="24"/>
          <w:szCs w:val="24"/>
        </w:rPr>
        <w:t>Language Learner</w:t>
      </w:r>
      <w:r w:rsidRPr="009C691C">
        <w:rPr>
          <w:rFonts w:ascii="Times New Roman" w:hAnsi="Times New Roman" w:cs="Times New Roman"/>
          <w:color w:val="000000" w:themeColor="text1"/>
          <w:sz w:val="24"/>
          <w:szCs w:val="24"/>
        </w:rPr>
        <w:br/>
      </w:r>
      <w:r w:rsidRPr="009C691C">
        <w:rPr>
          <w:rFonts w:ascii="Times New Roman" w:hAnsi="Times New Roman" w:cs="Times New Roman"/>
          <w:b/>
          <w:color w:val="000000" w:themeColor="text1"/>
          <w:sz w:val="24"/>
          <w:szCs w:val="24"/>
        </w:rPr>
        <w:t xml:space="preserve">Trigger: </w:t>
      </w:r>
      <w:r w:rsidRPr="009C691C">
        <w:rPr>
          <w:rFonts w:ascii="Times New Roman" w:hAnsi="Times New Roman" w:cs="Times New Roman"/>
          <w:color w:val="000000" w:themeColor="text1"/>
          <w:sz w:val="24"/>
          <w:szCs w:val="24"/>
        </w:rPr>
        <w:t>User navigates to dictionary page and enters a word</w:t>
      </w:r>
      <w:r w:rsidRPr="009C691C">
        <w:rPr>
          <w:rFonts w:ascii="Times New Roman" w:hAnsi="Times New Roman" w:cs="Times New Roman"/>
          <w:color w:val="000000" w:themeColor="text1"/>
          <w:sz w:val="24"/>
          <w:szCs w:val="24"/>
        </w:rPr>
        <w:br/>
      </w:r>
      <w:r w:rsidRPr="009C691C">
        <w:rPr>
          <w:rFonts w:ascii="Times New Roman" w:hAnsi="Times New Roman" w:cs="Times New Roman"/>
          <w:b/>
          <w:color w:val="000000" w:themeColor="text1"/>
          <w:sz w:val="24"/>
          <w:szCs w:val="24"/>
        </w:rPr>
        <w:t xml:space="preserve">Preconditions: </w:t>
      </w:r>
      <w:r w:rsidRPr="009C691C">
        <w:rPr>
          <w:rFonts w:ascii="Times New Roman" w:hAnsi="Times New Roman" w:cs="Times New Roman"/>
          <w:color w:val="000000" w:themeColor="text1"/>
          <w:sz w:val="24"/>
          <w:szCs w:val="24"/>
        </w:rPr>
        <w:t>User has internet connection, OpenAI API key is configured in .env file</w:t>
      </w:r>
      <w:r w:rsidRPr="009C691C">
        <w:rPr>
          <w:rFonts w:ascii="Times New Roman" w:hAnsi="Times New Roman" w:cs="Times New Roman"/>
          <w:color w:val="000000" w:themeColor="text1"/>
          <w:sz w:val="24"/>
          <w:szCs w:val="24"/>
        </w:rPr>
        <w:br/>
      </w:r>
      <w:r w:rsidRPr="009C691C">
        <w:rPr>
          <w:rFonts w:ascii="Times New Roman" w:hAnsi="Times New Roman" w:cs="Times New Roman"/>
          <w:b/>
          <w:color w:val="000000" w:themeColor="text1"/>
          <w:sz w:val="24"/>
          <w:szCs w:val="24"/>
        </w:rPr>
        <w:t xml:space="preserve">Postconditions: </w:t>
      </w:r>
      <w:r w:rsidRPr="009C691C">
        <w:rPr>
          <w:rFonts w:ascii="Times New Roman" w:hAnsi="Times New Roman" w:cs="Times New Roman"/>
          <w:color w:val="000000" w:themeColor="text1"/>
          <w:sz w:val="24"/>
          <w:szCs w:val="24"/>
        </w:rPr>
        <w:t>Word definition is displayed, word is saved to library with meaning</w:t>
      </w:r>
      <w:r w:rsidRPr="009C691C">
        <w:rPr>
          <w:rFonts w:ascii="Times New Roman" w:hAnsi="Times New Roman" w:cs="Times New Roman"/>
          <w:color w:val="000000" w:themeColor="text1"/>
          <w:sz w:val="24"/>
          <w:szCs w:val="24"/>
        </w:rPr>
        <w:br/>
      </w:r>
      <w:r w:rsidRPr="009C691C">
        <w:rPr>
          <w:rFonts w:ascii="Times New Roman" w:hAnsi="Times New Roman" w:cs="Times New Roman"/>
          <w:color w:val="000000" w:themeColor="text1"/>
          <w:sz w:val="24"/>
          <w:szCs w:val="24"/>
        </w:rPr>
        <w:br/>
      </w:r>
    </w:p>
    <w:p w14:paraId="4BD18AE8" w14:textId="77777777" w:rsidR="00CD0B80" w:rsidRPr="009C691C" w:rsidRDefault="00000000">
      <w:pPr>
        <w:pStyle w:val="Balk3"/>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Normal Flow</w:t>
      </w:r>
    </w:p>
    <w:p w14:paraId="40CABC39" w14:textId="77777777" w:rsidR="00CD0B80" w:rsidRPr="009C691C" w:rsidRDefault="00000000" w:rsidP="009C691C">
      <w:pPr>
        <w:pStyle w:val="ListeNumaras"/>
        <w:numPr>
          <w:ilvl w:val="0"/>
          <w:numId w:val="0"/>
        </w:num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 xml:space="preserve">1. User opens </w:t>
      </w:r>
      <w:proofErr w:type="spellStart"/>
      <w:r w:rsidRPr="009C691C">
        <w:rPr>
          <w:rFonts w:ascii="Times New Roman" w:hAnsi="Times New Roman" w:cs="Times New Roman"/>
          <w:color w:val="000000" w:themeColor="text1"/>
          <w:sz w:val="24"/>
          <w:szCs w:val="24"/>
        </w:rPr>
        <w:t>Lexora</w:t>
      </w:r>
      <w:proofErr w:type="spellEnd"/>
      <w:r w:rsidRPr="009C691C">
        <w:rPr>
          <w:rFonts w:ascii="Times New Roman" w:hAnsi="Times New Roman" w:cs="Times New Roman"/>
          <w:color w:val="000000" w:themeColor="text1"/>
          <w:sz w:val="24"/>
          <w:szCs w:val="24"/>
        </w:rPr>
        <w:t xml:space="preserve"> application (http://localhost:5000)</w:t>
      </w:r>
    </w:p>
    <w:p w14:paraId="3CA3BDA9" w14:textId="080EBFD4" w:rsidR="00CD0B80" w:rsidRPr="009C691C" w:rsidRDefault="00000000" w:rsidP="009C691C">
      <w:pPr>
        <w:pStyle w:val="ListeNumaras"/>
        <w:numPr>
          <w:ilvl w:val="0"/>
          <w:numId w:val="0"/>
        </w:num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2. User clicks on "Dictionary" tab in navigation bar</w:t>
      </w:r>
    </w:p>
    <w:p w14:paraId="70AFC5E6" w14:textId="77777777" w:rsidR="00CD0B80" w:rsidRPr="009C691C" w:rsidRDefault="00000000" w:rsidP="009C691C">
      <w:pPr>
        <w:pStyle w:val="ListeNumaras"/>
        <w:numPr>
          <w:ilvl w:val="0"/>
          <w:numId w:val="0"/>
        </w:num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3. System renders dictionary.html page with empty search box</w:t>
      </w:r>
    </w:p>
    <w:p w14:paraId="2247E9AA" w14:textId="77777777" w:rsidR="00CD0B80" w:rsidRPr="009C691C" w:rsidRDefault="00000000" w:rsidP="009C691C">
      <w:pPr>
        <w:pStyle w:val="ListeNumaras"/>
        <w:numPr>
          <w:ilvl w:val="0"/>
          <w:numId w:val="0"/>
        </w:num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4. User types word "ephemeral" into the search input field</w:t>
      </w:r>
    </w:p>
    <w:p w14:paraId="3BDBE1D2" w14:textId="4E68C305" w:rsidR="00CD0B80" w:rsidRPr="009C691C" w:rsidRDefault="00000000" w:rsidP="009C691C">
      <w:pPr>
        <w:pStyle w:val="ListeNumaras"/>
        <w:numPr>
          <w:ilvl w:val="0"/>
          <w:numId w:val="0"/>
        </w:num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5. User clicks "Get Meaning" button (or presses Enter key)</w:t>
      </w:r>
    </w:p>
    <w:p w14:paraId="7D72FE91" w14:textId="77777777" w:rsidR="00CD0B80" w:rsidRPr="009C691C" w:rsidRDefault="00000000" w:rsidP="009C691C">
      <w:pPr>
        <w:pStyle w:val="ListeNumaras"/>
        <w:numPr>
          <w:ilvl w:val="0"/>
          <w:numId w:val="0"/>
        </w:num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6. Frontend (dictionary.js) validates that input is not empty</w:t>
      </w:r>
    </w:p>
    <w:p w14:paraId="3F9CF33E" w14:textId="77777777" w:rsidR="00CD0B80" w:rsidRPr="009C691C" w:rsidRDefault="00000000" w:rsidP="009C691C">
      <w:pPr>
        <w:pStyle w:val="ListeNumaras"/>
        <w:numPr>
          <w:ilvl w:val="0"/>
          <w:numId w:val="0"/>
        </w:num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7. Frontend sends POST request to http://127.0.0.1:5000/api/meaning with body {"text": "ephemeral"}</w:t>
      </w:r>
    </w:p>
    <w:p w14:paraId="032C6107" w14:textId="77777777" w:rsidR="00CD0B80" w:rsidRPr="009C691C" w:rsidRDefault="00000000" w:rsidP="009C691C">
      <w:pPr>
        <w:pStyle w:val="ListeNumaras"/>
        <w:numPr>
          <w:ilvl w:val="0"/>
          <w:numId w:val="0"/>
        </w:num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8. Backend (app.py) receives request at api_</w:t>
      </w:r>
      <w:proofErr w:type="gramStart"/>
      <w:r w:rsidRPr="009C691C">
        <w:rPr>
          <w:rFonts w:ascii="Times New Roman" w:hAnsi="Times New Roman" w:cs="Times New Roman"/>
          <w:color w:val="000000" w:themeColor="text1"/>
          <w:sz w:val="24"/>
          <w:szCs w:val="24"/>
        </w:rPr>
        <w:t>meaning(</w:t>
      </w:r>
      <w:proofErr w:type="gramEnd"/>
      <w:r w:rsidRPr="009C691C">
        <w:rPr>
          <w:rFonts w:ascii="Times New Roman" w:hAnsi="Times New Roman" w:cs="Times New Roman"/>
          <w:color w:val="000000" w:themeColor="text1"/>
          <w:sz w:val="24"/>
          <w:szCs w:val="24"/>
        </w:rPr>
        <w:t>) route handler</w:t>
      </w:r>
    </w:p>
    <w:p w14:paraId="5892F24E" w14:textId="77777777" w:rsidR="00CD0B80" w:rsidRPr="009C691C" w:rsidRDefault="00000000" w:rsidP="009C691C">
      <w:pPr>
        <w:pStyle w:val="ListeNumaras"/>
        <w:numPr>
          <w:ilvl w:val="0"/>
          <w:numId w:val="0"/>
        </w:num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9. Backend calls get_word_meaning("ephemeral") from ai/meaning.py module</w:t>
      </w:r>
    </w:p>
    <w:p w14:paraId="18666CFD" w14:textId="77777777" w:rsidR="00CD0B80" w:rsidRPr="009C691C" w:rsidRDefault="00000000" w:rsidP="009C691C">
      <w:pPr>
        <w:pStyle w:val="ListeNumaras"/>
        <w:numPr>
          <w:ilvl w:val="0"/>
          <w:numId w:val="0"/>
        </w:num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10. AI module creates OpenAI client and sends chat completion request with prompt:</w:t>
      </w:r>
      <w:r w:rsidRPr="009C691C">
        <w:rPr>
          <w:rFonts w:ascii="Times New Roman" w:hAnsi="Times New Roman" w:cs="Times New Roman"/>
          <w:color w:val="000000" w:themeColor="text1"/>
          <w:sz w:val="24"/>
          <w:szCs w:val="24"/>
        </w:rPr>
        <w:br/>
        <w:t xml:space="preserve">  System: "Give the meaning clearly and simply."</w:t>
      </w:r>
      <w:r w:rsidRPr="009C691C">
        <w:rPr>
          <w:rFonts w:ascii="Times New Roman" w:hAnsi="Times New Roman" w:cs="Times New Roman"/>
          <w:color w:val="000000" w:themeColor="text1"/>
          <w:sz w:val="24"/>
          <w:szCs w:val="24"/>
        </w:rPr>
        <w:br/>
        <w:t xml:space="preserve">  User: "Meaning of: ephemeral"</w:t>
      </w:r>
    </w:p>
    <w:p w14:paraId="2C6FD770" w14:textId="77777777" w:rsidR="00CD0B80" w:rsidRPr="009C691C" w:rsidRDefault="00000000" w:rsidP="009C691C">
      <w:pPr>
        <w:pStyle w:val="ListeNumaras"/>
        <w:numPr>
          <w:ilvl w:val="0"/>
          <w:numId w:val="0"/>
        </w:num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11. OpenAI API returns response: "Lasting for a very short time; temporary or fleeting."</w:t>
      </w:r>
    </w:p>
    <w:p w14:paraId="59A8BFFF" w14:textId="77777777" w:rsidR="00CD0B80" w:rsidRPr="009C691C" w:rsidRDefault="00000000" w:rsidP="009C691C">
      <w:pPr>
        <w:pStyle w:val="ListeNumaras"/>
        <w:numPr>
          <w:ilvl w:val="0"/>
          <w:numId w:val="0"/>
        </w:num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12. Backend calls update_</w:t>
      </w:r>
      <w:proofErr w:type="gramStart"/>
      <w:r w:rsidRPr="009C691C">
        <w:rPr>
          <w:rFonts w:ascii="Times New Roman" w:hAnsi="Times New Roman" w:cs="Times New Roman"/>
          <w:color w:val="000000" w:themeColor="text1"/>
          <w:sz w:val="24"/>
          <w:szCs w:val="24"/>
        </w:rPr>
        <w:t>word(</w:t>
      </w:r>
      <w:proofErr w:type="gramEnd"/>
      <w:r w:rsidRPr="009C691C">
        <w:rPr>
          <w:rFonts w:ascii="Times New Roman" w:hAnsi="Times New Roman" w:cs="Times New Roman"/>
          <w:color w:val="000000" w:themeColor="text1"/>
          <w:sz w:val="24"/>
          <w:szCs w:val="24"/>
        </w:rPr>
        <w:t>word="ephemeral", meaning="...") to save to database</w:t>
      </w:r>
    </w:p>
    <w:p w14:paraId="39DA9173" w14:textId="77777777" w:rsidR="00CD0B80" w:rsidRPr="009C691C" w:rsidRDefault="00000000" w:rsidP="009C691C">
      <w:pPr>
        <w:pStyle w:val="ListeNumaras"/>
        <w:numPr>
          <w:ilvl w:val="0"/>
          <w:numId w:val="0"/>
        </w:num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 xml:space="preserve">13. word_service.py converts word to lowercase and updates </w:t>
      </w:r>
      <w:proofErr w:type="gramStart"/>
      <w:r w:rsidRPr="009C691C">
        <w:rPr>
          <w:rFonts w:ascii="Times New Roman" w:hAnsi="Times New Roman" w:cs="Times New Roman"/>
          <w:color w:val="000000" w:themeColor="text1"/>
          <w:sz w:val="24"/>
          <w:szCs w:val="24"/>
        </w:rPr>
        <w:t>words.json</w:t>
      </w:r>
      <w:proofErr w:type="gramEnd"/>
    </w:p>
    <w:p w14:paraId="110AAD44" w14:textId="77777777" w:rsidR="00CD0B80" w:rsidRPr="009C691C" w:rsidRDefault="00000000" w:rsidP="009C691C">
      <w:pPr>
        <w:pStyle w:val="ListeNumaras"/>
        <w:numPr>
          <w:ilvl w:val="0"/>
          <w:numId w:val="0"/>
        </w:num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14. Backend returns JSON response: {"meaning": "Lasting for a very short time; temporary or fleeting."}</w:t>
      </w:r>
    </w:p>
    <w:p w14:paraId="61A5BDED" w14:textId="77777777" w:rsidR="00CD0B80" w:rsidRPr="009C691C" w:rsidRDefault="00000000" w:rsidP="009C691C">
      <w:pPr>
        <w:pStyle w:val="ListeNumaras"/>
        <w:numPr>
          <w:ilvl w:val="0"/>
          <w:numId w:val="0"/>
        </w:num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 xml:space="preserve">15. Frontend receives response and calls </w:t>
      </w:r>
      <w:proofErr w:type="gramStart"/>
      <w:r w:rsidRPr="009C691C">
        <w:rPr>
          <w:rFonts w:ascii="Times New Roman" w:hAnsi="Times New Roman" w:cs="Times New Roman"/>
          <w:color w:val="000000" w:themeColor="text1"/>
          <w:sz w:val="24"/>
          <w:szCs w:val="24"/>
        </w:rPr>
        <w:t>displayMeaning(</w:t>
      </w:r>
      <w:proofErr w:type="gramEnd"/>
      <w:r w:rsidRPr="009C691C">
        <w:rPr>
          <w:rFonts w:ascii="Times New Roman" w:hAnsi="Times New Roman" w:cs="Times New Roman"/>
          <w:color w:val="000000" w:themeColor="text1"/>
          <w:sz w:val="24"/>
          <w:szCs w:val="24"/>
        </w:rPr>
        <w:t>) function</w:t>
      </w:r>
    </w:p>
    <w:p w14:paraId="2E741E17" w14:textId="77777777" w:rsidR="00CD0B80" w:rsidRPr="009C691C" w:rsidRDefault="00000000" w:rsidP="009C691C">
      <w:pPr>
        <w:pStyle w:val="ListeNumaras"/>
        <w:numPr>
          <w:ilvl w:val="0"/>
          <w:numId w:val="0"/>
        </w:num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16. Frontend renders result in result-box div with blue header showing word name</w:t>
      </w:r>
    </w:p>
    <w:p w14:paraId="37B32EE6" w14:textId="77777777" w:rsidR="00CD0B80" w:rsidRPr="009C691C" w:rsidRDefault="00000000" w:rsidP="009C691C">
      <w:pPr>
        <w:pStyle w:val="ListeNumaras"/>
        <w:numPr>
          <w:ilvl w:val="0"/>
          <w:numId w:val="0"/>
        </w:num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17. User sees definition displayed with proper formatting</w:t>
      </w:r>
    </w:p>
    <w:p w14:paraId="701AFF86" w14:textId="77777777" w:rsidR="00CD0B80" w:rsidRPr="009C691C" w:rsidRDefault="00CD0B80">
      <w:pPr>
        <w:rPr>
          <w:rFonts w:ascii="Times New Roman" w:hAnsi="Times New Roman" w:cs="Times New Roman"/>
          <w:color w:val="000000" w:themeColor="text1"/>
          <w:sz w:val="24"/>
          <w:szCs w:val="24"/>
        </w:rPr>
      </w:pPr>
    </w:p>
    <w:p w14:paraId="56C9ACF1" w14:textId="77777777" w:rsidR="00CD0B80" w:rsidRPr="009C691C" w:rsidRDefault="00000000">
      <w:pPr>
        <w:pStyle w:val="Balk3"/>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Alternative Flows</w:t>
      </w:r>
    </w:p>
    <w:p w14:paraId="11FC7DBC"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b/>
          <w:color w:val="000000" w:themeColor="text1"/>
          <w:sz w:val="24"/>
          <w:szCs w:val="24"/>
        </w:rPr>
        <w:t>A1: Empty Input</w:t>
      </w:r>
      <w:r w:rsidRPr="009C691C">
        <w:rPr>
          <w:rFonts w:ascii="Times New Roman" w:hAnsi="Times New Roman" w:cs="Times New Roman"/>
          <w:b/>
          <w:color w:val="000000" w:themeColor="text1"/>
          <w:sz w:val="24"/>
          <w:szCs w:val="24"/>
        </w:rPr>
        <w:br/>
      </w:r>
      <w:r w:rsidRPr="009C691C">
        <w:rPr>
          <w:rFonts w:ascii="Times New Roman" w:hAnsi="Times New Roman" w:cs="Times New Roman"/>
          <w:color w:val="000000" w:themeColor="text1"/>
          <w:sz w:val="24"/>
          <w:szCs w:val="24"/>
        </w:rPr>
        <w:t>• At step 5, if user clicks button with empty input field</w:t>
      </w:r>
      <w:r w:rsidRPr="009C691C">
        <w:rPr>
          <w:rFonts w:ascii="Times New Roman" w:hAnsi="Times New Roman" w:cs="Times New Roman"/>
          <w:color w:val="000000" w:themeColor="text1"/>
          <w:sz w:val="24"/>
          <w:szCs w:val="24"/>
        </w:rPr>
        <w:br/>
        <w:t>• Frontend validation prevents API call</w:t>
      </w:r>
      <w:r w:rsidRPr="009C691C">
        <w:rPr>
          <w:rFonts w:ascii="Times New Roman" w:hAnsi="Times New Roman" w:cs="Times New Roman"/>
          <w:color w:val="000000" w:themeColor="text1"/>
          <w:sz w:val="24"/>
          <w:szCs w:val="24"/>
        </w:rPr>
        <w:br/>
      </w:r>
      <w:r w:rsidRPr="009C691C">
        <w:rPr>
          <w:rFonts w:ascii="Times New Roman" w:hAnsi="Times New Roman" w:cs="Times New Roman"/>
          <w:color w:val="000000" w:themeColor="text1"/>
          <w:sz w:val="24"/>
          <w:szCs w:val="24"/>
        </w:rPr>
        <w:lastRenderedPageBreak/>
        <w:t>• Error message displayed: "Please enter a word!"</w:t>
      </w:r>
      <w:r w:rsidRPr="009C691C">
        <w:rPr>
          <w:rFonts w:ascii="Times New Roman" w:hAnsi="Times New Roman" w:cs="Times New Roman"/>
          <w:color w:val="000000" w:themeColor="text1"/>
          <w:sz w:val="24"/>
          <w:szCs w:val="24"/>
        </w:rPr>
        <w:br/>
        <w:t>• Red error box shown with warning icon</w:t>
      </w:r>
      <w:r w:rsidRPr="009C691C">
        <w:rPr>
          <w:rFonts w:ascii="Times New Roman" w:hAnsi="Times New Roman" w:cs="Times New Roman"/>
          <w:color w:val="000000" w:themeColor="text1"/>
          <w:sz w:val="24"/>
          <w:szCs w:val="24"/>
        </w:rPr>
        <w:br/>
        <w:t>• Use case ends</w:t>
      </w:r>
      <w:r w:rsidRPr="009C691C">
        <w:rPr>
          <w:rFonts w:ascii="Times New Roman" w:hAnsi="Times New Roman" w:cs="Times New Roman"/>
          <w:color w:val="000000" w:themeColor="text1"/>
          <w:sz w:val="24"/>
          <w:szCs w:val="24"/>
        </w:rPr>
        <w:br/>
      </w:r>
      <w:r w:rsidRPr="009C691C">
        <w:rPr>
          <w:rFonts w:ascii="Times New Roman" w:hAnsi="Times New Roman" w:cs="Times New Roman"/>
          <w:color w:val="000000" w:themeColor="text1"/>
          <w:sz w:val="24"/>
          <w:szCs w:val="24"/>
        </w:rPr>
        <w:br/>
      </w:r>
      <w:r w:rsidRPr="009C691C">
        <w:rPr>
          <w:rFonts w:ascii="Times New Roman" w:hAnsi="Times New Roman" w:cs="Times New Roman"/>
          <w:b/>
          <w:color w:val="000000" w:themeColor="text1"/>
          <w:sz w:val="24"/>
          <w:szCs w:val="24"/>
        </w:rPr>
        <w:t>A2: OpenAI API Failure</w:t>
      </w:r>
      <w:r w:rsidRPr="009C691C">
        <w:rPr>
          <w:rFonts w:ascii="Times New Roman" w:hAnsi="Times New Roman" w:cs="Times New Roman"/>
          <w:b/>
          <w:color w:val="000000" w:themeColor="text1"/>
          <w:sz w:val="24"/>
          <w:szCs w:val="24"/>
        </w:rPr>
        <w:br/>
      </w:r>
      <w:r w:rsidRPr="009C691C">
        <w:rPr>
          <w:rFonts w:ascii="Times New Roman" w:hAnsi="Times New Roman" w:cs="Times New Roman"/>
          <w:color w:val="000000" w:themeColor="text1"/>
          <w:sz w:val="24"/>
          <w:szCs w:val="24"/>
        </w:rPr>
        <w:t>• At step 11, if OpenAI API returns error (network issue, rate limit, invalid key)</w:t>
      </w:r>
      <w:r w:rsidRPr="009C691C">
        <w:rPr>
          <w:rFonts w:ascii="Times New Roman" w:hAnsi="Times New Roman" w:cs="Times New Roman"/>
          <w:color w:val="000000" w:themeColor="text1"/>
          <w:sz w:val="24"/>
          <w:szCs w:val="24"/>
        </w:rPr>
        <w:br/>
        <w:t>• Backend catches exception and returns 500 status</w:t>
      </w:r>
      <w:r w:rsidRPr="009C691C">
        <w:rPr>
          <w:rFonts w:ascii="Times New Roman" w:hAnsi="Times New Roman" w:cs="Times New Roman"/>
          <w:color w:val="000000" w:themeColor="text1"/>
          <w:sz w:val="24"/>
          <w:szCs w:val="24"/>
        </w:rPr>
        <w:br/>
        <w:t>• Frontend displays error: "Failed to fetch meaning. Please try again."</w:t>
      </w:r>
      <w:r w:rsidRPr="009C691C">
        <w:rPr>
          <w:rFonts w:ascii="Times New Roman" w:hAnsi="Times New Roman" w:cs="Times New Roman"/>
          <w:color w:val="000000" w:themeColor="text1"/>
          <w:sz w:val="24"/>
          <w:szCs w:val="24"/>
        </w:rPr>
        <w:br/>
        <w:t>• Console.error logs full error for debugging</w:t>
      </w:r>
      <w:r w:rsidRPr="009C691C">
        <w:rPr>
          <w:rFonts w:ascii="Times New Roman" w:hAnsi="Times New Roman" w:cs="Times New Roman"/>
          <w:color w:val="000000" w:themeColor="text1"/>
          <w:sz w:val="24"/>
          <w:szCs w:val="24"/>
        </w:rPr>
        <w:br/>
        <w:t>• User can retry by clicking button again</w:t>
      </w:r>
      <w:r w:rsidRPr="009C691C">
        <w:rPr>
          <w:rFonts w:ascii="Times New Roman" w:hAnsi="Times New Roman" w:cs="Times New Roman"/>
          <w:color w:val="000000" w:themeColor="text1"/>
          <w:sz w:val="24"/>
          <w:szCs w:val="24"/>
        </w:rPr>
        <w:br/>
      </w:r>
      <w:r w:rsidRPr="009C691C">
        <w:rPr>
          <w:rFonts w:ascii="Times New Roman" w:hAnsi="Times New Roman" w:cs="Times New Roman"/>
          <w:color w:val="000000" w:themeColor="text1"/>
          <w:sz w:val="24"/>
          <w:szCs w:val="24"/>
        </w:rPr>
        <w:br/>
      </w:r>
      <w:r w:rsidRPr="009C691C">
        <w:rPr>
          <w:rFonts w:ascii="Times New Roman" w:hAnsi="Times New Roman" w:cs="Times New Roman"/>
          <w:b/>
          <w:color w:val="000000" w:themeColor="text1"/>
          <w:sz w:val="24"/>
          <w:szCs w:val="24"/>
        </w:rPr>
        <w:t>A3: User Presses Enter Key</w:t>
      </w:r>
      <w:r w:rsidRPr="009C691C">
        <w:rPr>
          <w:rFonts w:ascii="Times New Roman" w:hAnsi="Times New Roman" w:cs="Times New Roman"/>
          <w:b/>
          <w:color w:val="000000" w:themeColor="text1"/>
          <w:sz w:val="24"/>
          <w:szCs w:val="24"/>
        </w:rPr>
        <w:br/>
      </w:r>
      <w:r w:rsidRPr="009C691C">
        <w:rPr>
          <w:rFonts w:ascii="Times New Roman" w:hAnsi="Times New Roman" w:cs="Times New Roman"/>
          <w:color w:val="000000" w:themeColor="text1"/>
          <w:sz w:val="24"/>
          <w:szCs w:val="24"/>
        </w:rPr>
        <w:t>• At step 5, instead of clicking button, user presses Enter in input field</w:t>
      </w:r>
      <w:r w:rsidRPr="009C691C">
        <w:rPr>
          <w:rFonts w:ascii="Times New Roman" w:hAnsi="Times New Roman" w:cs="Times New Roman"/>
          <w:color w:val="000000" w:themeColor="text1"/>
          <w:sz w:val="24"/>
          <w:szCs w:val="24"/>
        </w:rPr>
        <w:br/>
        <w:t xml:space="preserve">• Keyboard event listener triggers </w:t>
      </w:r>
      <w:proofErr w:type="gramStart"/>
      <w:r w:rsidRPr="009C691C">
        <w:rPr>
          <w:rFonts w:ascii="Times New Roman" w:hAnsi="Times New Roman" w:cs="Times New Roman"/>
          <w:color w:val="000000" w:themeColor="text1"/>
          <w:sz w:val="24"/>
          <w:szCs w:val="24"/>
        </w:rPr>
        <w:t>getMeaning(</w:t>
      </w:r>
      <w:proofErr w:type="gramEnd"/>
      <w:r w:rsidRPr="009C691C">
        <w:rPr>
          <w:rFonts w:ascii="Times New Roman" w:hAnsi="Times New Roman" w:cs="Times New Roman"/>
          <w:color w:val="000000" w:themeColor="text1"/>
          <w:sz w:val="24"/>
          <w:szCs w:val="24"/>
        </w:rPr>
        <w:t>) function</w:t>
      </w:r>
      <w:r w:rsidRPr="009C691C">
        <w:rPr>
          <w:rFonts w:ascii="Times New Roman" w:hAnsi="Times New Roman" w:cs="Times New Roman"/>
          <w:color w:val="000000" w:themeColor="text1"/>
          <w:sz w:val="24"/>
          <w:szCs w:val="24"/>
        </w:rPr>
        <w:br/>
        <w:t>• Normal flow continues from step 6</w:t>
      </w:r>
      <w:r w:rsidRPr="009C691C">
        <w:rPr>
          <w:rFonts w:ascii="Times New Roman" w:hAnsi="Times New Roman" w:cs="Times New Roman"/>
          <w:color w:val="000000" w:themeColor="text1"/>
          <w:sz w:val="24"/>
          <w:szCs w:val="24"/>
        </w:rPr>
        <w:br/>
      </w:r>
      <w:r w:rsidRPr="009C691C">
        <w:rPr>
          <w:rFonts w:ascii="Times New Roman" w:hAnsi="Times New Roman" w:cs="Times New Roman"/>
          <w:color w:val="000000" w:themeColor="text1"/>
          <w:sz w:val="24"/>
          <w:szCs w:val="24"/>
        </w:rPr>
        <w:br/>
      </w:r>
    </w:p>
    <w:p w14:paraId="1E704328" w14:textId="77777777" w:rsidR="00CD0B80" w:rsidRPr="009C691C" w:rsidRDefault="00000000">
      <w:pPr>
        <w:pStyle w:val="Balk3"/>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Exception Flows</w:t>
      </w:r>
    </w:p>
    <w:p w14:paraId="53CD0F4D"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b/>
          <w:color w:val="000000" w:themeColor="text1"/>
          <w:sz w:val="24"/>
          <w:szCs w:val="24"/>
        </w:rPr>
        <w:t>E1: Network Disconnection</w:t>
      </w:r>
      <w:r w:rsidRPr="009C691C">
        <w:rPr>
          <w:rFonts w:ascii="Times New Roman" w:hAnsi="Times New Roman" w:cs="Times New Roman"/>
          <w:b/>
          <w:color w:val="000000" w:themeColor="text1"/>
          <w:sz w:val="24"/>
          <w:szCs w:val="24"/>
        </w:rPr>
        <w:br/>
      </w:r>
      <w:r w:rsidRPr="009C691C">
        <w:rPr>
          <w:rFonts w:ascii="Times New Roman" w:hAnsi="Times New Roman" w:cs="Times New Roman"/>
          <w:color w:val="000000" w:themeColor="text1"/>
          <w:sz w:val="24"/>
          <w:szCs w:val="24"/>
        </w:rPr>
        <w:t xml:space="preserve">• At step 7, if </w:t>
      </w:r>
      <w:proofErr w:type="gramStart"/>
      <w:r w:rsidRPr="009C691C">
        <w:rPr>
          <w:rFonts w:ascii="Times New Roman" w:hAnsi="Times New Roman" w:cs="Times New Roman"/>
          <w:color w:val="000000" w:themeColor="text1"/>
          <w:sz w:val="24"/>
          <w:szCs w:val="24"/>
        </w:rPr>
        <w:t>fetch(</w:t>
      </w:r>
      <w:proofErr w:type="gramEnd"/>
      <w:r w:rsidRPr="009C691C">
        <w:rPr>
          <w:rFonts w:ascii="Times New Roman" w:hAnsi="Times New Roman" w:cs="Times New Roman"/>
          <w:color w:val="000000" w:themeColor="text1"/>
          <w:sz w:val="24"/>
          <w:szCs w:val="24"/>
        </w:rPr>
        <w:t>) fails due to no internet connection</w:t>
      </w:r>
      <w:r w:rsidRPr="009C691C">
        <w:rPr>
          <w:rFonts w:ascii="Times New Roman" w:hAnsi="Times New Roman" w:cs="Times New Roman"/>
          <w:color w:val="000000" w:themeColor="text1"/>
          <w:sz w:val="24"/>
          <w:szCs w:val="24"/>
        </w:rPr>
        <w:br/>
        <w:t>• Frontend catch block displays: "Failed to fetch meaning. Please try again."</w:t>
      </w:r>
      <w:r w:rsidRPr="009C691C">
        <w:rPr>
          <w:rFonts w:ascii="Times New Roman" w:hAnsi="Times New Roman" w:cs="Times New Roman"/>
          <w:color w:val="000000" w:themeColor="text1"/>
          <w:sz w:val="24"/>
          <w:szCs w:val="24"/>
        </w:rPr>
        <w:br/>
        <w:t>• Button loading state is removed</w:t>
      </w:r>
      <w:r w:rsidRPr="009C691C">
        <w:rPr>
          <w:rFonts w:ascii="Times New Roman" w:hAnsi="Times New Roman" w:cs="Times New Roman"/>
          <w:color w:val="000000" w:themeColor="text1"/>
          <w:sz w:val="24"/>
          <w:szCs w:val="24"/>
        </w:rPr>
        <w:br/>
        <w:t>• User must check internet connection and retry</w:t>
      </w:r>
      <w:r w:rsidRPr="009C691C">
        <w:rPr>
          <w:rFonts w:ascii="Times New Roman" w:hAnsi="Times New Roman" w:cs="Times New Roman"/>
          <w:color w:val="000000" w:themeColor="text1"/>
          <w:sz w:val="24"/>
          <w:szCs w:val="24"/>
        </w:rPr>
        <w:br/>
      </w:r>
      <w:r w:rsidRPr="009C691C">
        <w:rPr>
          <w:rFonts w:ascii="Times New Roman" w:hAnsi="Times New Roman" w:cs="Times New Roman"/>
          <w:color w:val="000000" w:themeColor="text1"/>
          <w:sz w:val="24"/>
          <w:szCs w:val="24"/>
        </w:rPr>
        <w:br/>
      </w:r>
      <w:r w:rsidRPr="009C691C">
        <w:rPr>
          <w:rFonts w:ascii="Times New Roman" w:hAnsi="Times New Roman" w:cs="Times New Roman"/>
          <w:b/>
          <w:color w:val="000000" w:themeColor="text1"/>
          <w:sz w:val="24"/>
          <w:szCs w:val="24"/>
        </w:rPr>
        <w:t>E2: Database Write Failure</w:t>
      </w:r>
      <w:r w:rsidRPr="009C691C">
        <w:rPr>
          <w:rFonts w:ascii="Times New Roman" w:hAnsi="Times New Roman" w:cs="Times New Roman"/>
          <w:b/>
          <w:color w:val="000000" w:themeColor="text1"/>
          <w:sz w:val="24"/>
          <w:szCs w:val="24"/>
        </w:rPr>
        <w:br/>
      </w:r>
      <w:r w:rsidRPr="009C691C">
        <w:rPr>
          <w:rFonts w:ascii="Times New Roman" w:hAnsi="Times New Roman" w:cs="Times New Roman"/>
          <w:color w:val="000000" w:themeColor="text1"/>
          <w:sz w:val="24"/>
          <w:szCs w:val="24"/>
        </w:rPr>
        <w:t>• At step 13, if words.json cannot be written (permission error, disk full)</w:t>
      </w:r>
      <w:r w:rsidRPr="009C691C">
        <w:rPr>
          <w:rFonts w:ascii="Times New Roman" w:hAnsi="Times New Roman" w:cs="Times New Roman"/>
          <w:color w:val="000000" w:themeColor="text1"/>
          <w:sz w:val="24"/>
          <w:szCs w:val="24"/>
        </w:rPr>
        <w:br/>
        <w:t>• Backend logs error but still returns meaning to user</w:t>
      </w:r>
      <w:r w:rsidRPr="009C691C">
        <w:rPr>
          <w:rFonts w:ascii="Times New Roman" w:hAnsi="Times New Roman" w:cs="Times New Roman"/>
          <w:color w:val="000000" w:themeColor="text1"/>
          <w:sz w:val="24"/>
          <w:szCs w:val="24"/>
        </w:rPr>
        <w:br/>
        <w:t>• Word is not saved to library</w:t>
      </w:r>
      <w:r w:rsidRPr="009C691C">
        <w:rPr>
          <w:rFonts w:ascii="Times New Roman" w:hAnsi="Times New Roman" w:cs="Times New Roman"/>
          <w:color w:val="000000" w:themeColor="text1"/>
          <w:sz w:val="24"/>
          <w:szCs w:val="24"/>
        </w:rPr>
        <w:br/>
        <w:t>• User receives meaning but word does not appear in library page</w:t>
      </w:r>
      <w:r w:rsidRPr="009C691C">
        <w:rPr>
          <w:rFonts w:ascii="Times New Roman" w:hAnsi="Times New Roman" w:cs="Times New Roman"/>
          <w:color w:val="000000" w:themeColor="text1"/>
          <w:sz w:val="24"/>
          <w:szCs w:val="24"/>
        </w:rPr>
        <w:br/>
      </w:r>
      <w:r w:rsidRPr="009C691C">
        <w:rPr>
          <w:rFonts w:ascii="Times New Roman" w:hAnsi="Times New Roman" w:cs="Times New Roman"/>
          <w:color w:val="000000" w:themeColor="text1"/>
          <w:sz w:val="24"/>
          <w:szCs w:val="24"/>
        </w:rPr>
        <w:br/>
      </w:r>
    </w:p>
    <w:p w14:paraId="7CD0D888" w14:textId="77777777" w:rsidR="00CD0B80" w:rsidRPr="009C691C" w:rsidRDefault="00000000">
      <w:pPr>
        <w:pStyle w:val="Balk3"/>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Design Support for Use Case</w:t>
      </w:r>
    </w:p>
    <w:p w14:paraId="41E849BF" w14:textId="0AEF382F" w:rsidR="00CD0B80" w:rsidRPr="009C691C" w:rsidRDefault="00000000" w:rsidP="00105FEC">
      <w:pPr>
        <w:spacing w:after="0"/>
        <w:rPr>
          <w:rFonts w:ascii="Times New Roman" w:hAnsi="Times New Roman" w:cs="Times New Roman"/>
          <w:color w:val="000000" w:themeColor="text1"/>
          <w:sz w:val="24"/>
          <w:szCs w:val="24"/>
        </w:rPr>
      </w:pPr>
      <w:r w:rsidRPr="009C691C">
        <w:rPr>
          <w:rFonts w:ascii="Times New Roman" w:hAnsi="Times New Roman" w:cs="Times New Roman"/>
          <w:b/>
          <w:color w:val="000000" w:themeColor="text1"/>
          <w:sz w:val="24"/>
          <w:szCs w:val="24"/>
        </w:rPr>
        <w:t>Frontend Components:</w:t>
      </w:r>
      <w:r w:rsidRPr="009C691C">
        <w:rPr>
          <w:rFonts w:ascii="Times New Roman" w:hAnsi="Times New Roman" w:cs="Times New Roman"/>
          <w:b/>
          <w:color w:val="000000" w:themeColor="text1"/>
          <w:sz w:val="24"/>
          <w:szCs w:val="24"/>
        </w:rPr>
        <w:br/>
      </w:r>
      <w:r w:rsidRPr="009C691C">
        <w:rPr>
          <w:rFonts w:ascii="Times New Roman" w:hAnsi="Times New Roman" w:cs="Times New Roman"/>
          <w:color w:val="000000" w:themeColor="text1"/>
          <w:sz w:val="24"/>
          <w:szCs w:val="24"/>
        </w:rPr>
        <w:t>• dictionary.html: Provides semantic HTML structure with input field (id="wordInput"), meaning button (id="meaningBtn"), and result display area (id="resultBox")</w:t>
      </w:r>
      <w:r w:rsidRPr="009C691C">
        <w:rPr>
          <w:rFonts w:ascii="Times New Roman" w:hAnsi="Times New Roman" w:cs="Times New Roman"/>
          <w:color w:val="000000" w:themeColor="text1"/>
          <w:sz w:val="24"/>
          <w:szCs w:val="24"/>
        </w:rPr>
        <w:br/>
        <w:t>• dictionary.js: Implements getMeaning() async function (lines 35-66), displayMeaning() presentation function (lines 68-77), error handling with showError() (lines 126-138), and loading state management with setLoading() (lines 114-124)</w:t>
      </w:r>
      <w:r w:rsidRPr="009C691C">
        <w:rPr>
          <w:rFonts w:ascii="Times New Roman" w:hAnsi="Times New Roman" w:cs="Times New Roman"/>
          <w:color w:val="000000" w:themeColor="text1"/>
          <w:sz w:val="24"/>
          <w:szCs w:val="24"/>
        </w:rPr>
        <w:br/>
        <w:t xml:space="preserve">• styles.css: Defines search box styling with focus effects, button hover states, result box </w:t>
      </w:r>
      <w:r w:rsidRPr="009C691C">
        <w:rPr>
          <w:rFonts w:ascii="Times New Roman" w:hAnsi="Times New Roman" w:cs="Times New Roman"/>
          <w:color w:val="000000" w:themeColor="text1"/>
          <w:sz w:val="24"/>
          <w:szCs w:val="24"/>
        </w:rPr>
        <w:lastRenderedPageBreak/>
        <w:t>layout, and error message styling (lines 150-250)</w:t>
      </w:r>
      <w:r w:rsidRPr="009C691C">
        <w:rPr>
          <w:rFonts w:ascii="Times New Roman" w:hAnsi="Times New Roman" w:cs="Times New Roman"/>
          <w:color w:val="000000" w:themeColor="text1"/>
          <w:sz w:val="24"/>
          <w:szCs w:val="24"/>
        </w:rPr>
        <w:br/>
      </w:r>
      <w:r w:rsidRPr="009C691C">
        <w:rPr>
          <w:rFonts w:ascii="Times New Roman" w:hAnsi="Times New Roman" w:cs="Times New Roman"/>
          <w:color w:val="000000" w:themeColor="text1"/>
          <w:sz w:val="24"/>
          <w:szCs w:val="24"/>
        </w:rPr>
        <w:br/>
      </w:r>
      <w:r w:rsidRPr="009C691C">
        <w:rPr>
          <w:rFonts w:ascii="Times New Roman" w:hAnsi="Times New Roman" w:cs="Times New Roman"/>
          <w:b/>
          <w:color w:val="000000" w:themeColor="text1"/>
          <w:sz w:val="24"/>
          <w:szCs w:val="24"/>
        </w:rPr>
        <w:t>Backend Components:</w:t>
      </w:r>
      <w:r w:rsidRPr="009C691C">
        <w:rPr>
          <w:rFonts w:ascii="Times New Roman" w:hAnsi="Times New Roman" w:cs="Times New Roman"/>
          <w:b/>
          <w:color w:val="000000" w:themeColor="text1"/>
          <w:sz w:val="24"/>
          <w:szCs w:val="24"/>
        </w:rPr>
        <w:br/>
      </w:r>
      <w:r w:rsidRPr="009C691C">
        <w:rPr>
          <w:rFonts w:ascii="Times New Roman" w:hAnsi="Times New Roman" w:cs="Times New Roman"/>
          <w:color w:val="000000" w:themeColor="text1"/>
          <w:sz w:val="24"/>
          <w:szCs w:val="24"/>
        </w:rPr>
        <w:t>• app.py: Defines POST /api/meaning route (lines 67-76), handles request parsing, calls AI service, and returns JSON response</w:t>
      </w:r>
      <w:r w:rsidRPr="009C691C">
        <w:rPr>
          <w:rFonts w:ascii="Times New Roman" w:hAnsi="Times New Roman" w:cs="Times New Roman"/>
          <w:color w:val="000000" w:themeColor="text1"/>
          <w:sz w:val="24"/>
          <w:szCs w:val="24"/>
        </w:rPr>
        <w:br/>
        <w:t>• ai/meaning.py: Implements get_word_meaning() function (lines 8-18) that creates OpenAI client, sends chat completion with optimized prompt, and returns plain text definition</w:t>
      </w:r>
      <w:r w:rsidRPr="009C691C">
        <w:rPr>
          <w:rFonts w:ascii="Times New Roman" w:hAnsi="Times New Roman" w:cs="Times New Roman"/>
          <w:color w:val="000000" w:themeColor="text1"/>
          <w:sz w:val="24"/>
          <w:szCs w:val="24"/>
        </w:rPr>
        <w:br/>
        <w:t>• services/word_service.py: Provides update_word() function (lines 3-28) for database operations, handles case-insensitivity and partial updates</w:t>
      </w:r>
      <w:r w:rsidRPr="009C691C">
        <w:rPr>
          <w:rFonts w:ascii="Times New Roman" w:hAnsi="Times New Roman" w:cs="Times New Roman"/>
          <w:color w:val="000000" w:themeColor="text1"/>
          <w:sz w:val="24"/>
          <w:szCs w:val="24"/>
        </w:rPr>
        <w:br/>
        <w:t>• database/loader.py: Implements load_words() and save_words() (lines 8-14, 16-18) for JSON file operations with error handling</w:t>
      </w:r>
      <w:r w:rsidRPr="009C691C">
        <w:rPr>
          <w:rFonts w:ascii="Times New Roman" w:hAnsi="Times New Roman" w:cs="Times New Roman"/>
          <w:color w:val="000000" w:themeColor="text1"/>
          <w:sz w:val="24"/>
          <w:szCs w:val="24"/>
        </w:rPr>
        <w:br/>
      </w:r>
      <w:r w:rsidRPr="009C691C">
        <w:rPr>
          <w:rFonts w:ascii="Times New Roman" w:hAnsi="Times New Roman" w:cs="Times New Roman"/>
          <w:color w:val="000000" w:themeColor="text1"/>
          <w:sz w:val="24"/>
          <w:szCs w:val="24"/>
        </w:rPr>
        <w:br/>
      </w:r>
      <w:r w:rsidRPr="009C691C">
        <w:rPr>
          <w:rFonts w:ascii="Times New Roman" w:hAnsi="Times New Roman" w:cs="Times New Roman"/>
          <w:b/>
          <w:color w:val="000000" w:themeColor="text1"/>
          <w:sz w:val="24"/>
          <w:szCs w:val="24"/>
        </w:rPr>
        <w:t>Data Flow:</w:t>
      </w:r>
      <w:r w:rsidRPr="009C691C">
        <w:rPr>
          <w:rFonts w:ascii="Times New Roman" w:hAnsi="Times New Roman" w:cs="Times New Roman"/>
          <w:b/>
          <w:color w:val="000000" w:themeColor="text1"/>
          <w:sz w:val="24"/>
          <w:szCs w:val="24"/>
        </w:rPr>
        <w:br/>
      </w:r>
      <w:r w:rsidRPr="009C691C">
        <w:rPr>
          <w:rFonts w:ascii="Times New Roman" w:hAnsi="Times New Roman" w:cs="Times New Roman"/>
          <w:color w:val="000000" w:themeColor="text1"/>
          <w:sz w:val="24"/>
          <w:szCs w:val="24"/>
        </w:rPr>
        <w:t>User Input → JavaScript Validation → Fetch API (JSON) → Flask Route → OpenAI API → AI Response → Database Update → JSON Response → DOM Update → Visual Display</w:t>
      </w:r>
      <w:r w:rsidRPr="009C691C">
        <w:rPr>
          <w:rFonts w:ascii="Times New Roman" w:hAnsi="Times New Roman" w:cs="Times New Roman"/>
          <w:color w:val="000000" w:themeColor="text1"/>
          <w:sz w:val="24"/>
          <w:szCs w:val="24"/>
        </w:rPr>
        <w:br/>
      </w:r>
      <w:r w:rsidRPr="009C691C">
        <w:rPr>
          <w:rFonts w:ascii="Times New Roman" w:hAnsi="Times New Roman" w:cs="Times New Roman"/>
          <w:color w:val="000000" w:themeColor="text1"/>
          <w:sz w:val="24"/>
          <w:szCs w:val="24"/>
        </w:rPr>
        <w:br/>
      </w:r>
      <w:r w:rsidRPr="009C691C">
        <w:rPr>
          <w:rFonts w:ascii="Times New Roman" w:hAnsi="Times New Roman" w:cs="Times New Roman"/>
          <w:b/>
          <w:color w:val="000000" w:themeColor="text1"/>
          <w:sz w:val="24"/>
          <w:szCs w:val="24"/>
        </w:rPr>
        <w:t>Key Design Decisions:</w:t>
      </w:r>
      <w:r w:rsidRPr="009C691C">
        <w:rPr>
          <w:rFonts w:ascii="Times New Roman" w:hAnsi="Times New Roman" w:cs="Times New Roman"/>
          <w:b/>
          <w:color w:val="000000" w:themeColor="text1"/>
          <w:sz w:val="24"/>
          <w:szCs w:val="24"/>
        </w:rPr>
        <w:br/>
      </w:r>
      <w:r w:rsidRPr="009C691C">
        <w:rPr>
          <w:rFonts w:ascii="Times New Roman" w:hAnsi="Times New Roman" w:cs="Times New Roman"/>
          <w:color w:val="000000" w:themeColor="text1"/>
          <w:sz w:val="24"/>
          <w:szCs w:val="24"/>
        </w:rPr>
        <w:t>• Asynchronous API calls (async/await) prevent UI freezing during network requests</w:t>
      </w:r>
      <w:r w:rsidRPr="009C691C">
        <w:rPr>
          <w:rFonts w:ascii="Times New Roman" w:hAnsi="Times New Roman" w:cs="Times New Roman"/>
          <w:color w:val="000000" w:themeColor="text1"/>
          <w:sz w:val="24"/>
          <w:szCs w:val="24"/>
        </w:rPr>
        <w:br/>
        <w:t>• Loading state (button.disabled = true) prevents duplicate submissions</w:t>
      </w:r>
      <w:r w:rsidRPr="009C691C">
        <w:rPr>
          <w:rFonts w:ascii="Times New Roman" w:hAnsi="Times New Roman" w:cs="Times New Roman"/>
          <w:color w:val="000000" w:themeColor="text1"/>
          <w:sz w:val="24"/>
          <w:szCs w:val="24"/>
        </w:rPr>
        <w:br/>
        <w:t>• Automatic word saving eliminates need for separate "Save" button</w:t>
      </w:r>
      <w:r w:rsidRPr="009C691C">
        <w:rPr>
          <w:rFonts w:ascii="Times New Roman" w:hAnsi="Times New Roman" w:cs="Times New Roman"/>
          <w:color w:val="000000" w:themeColor="text1"/>
          <w:sz w:val="24"/>
          <w:szCs w:val="24"/>
        </w:rPr>
        <w:br/>
        <w:t>• System prompts constrain AI responses to concise, educational definitions</w:t>
      </w:r>
      <w:r w:rsidRPr="009C691C">
        <w:rPr>
          <w:rFonts w:ascii="Times New Roman" w:hAnsi="Times New Roman" w:cs="Times New Roman"/>
          <w:color w:val="000000" w:themeColor="text1"/>
          <w:sz w:val="24"/>
          <w:szCs w:val="24"/>
        </w:rPr>
        <w:br/>
        <w:t>• Case-insensitive storage (word.lower()) prevents duplicate entries</w:t>
      </w:r>
      <w:r w:rsidRPr="009C691C">
        <w:rPr>
          <w:rFonts w:ascii="Times New Roman" w:hAnsi="Times New Roman" w:cs="Times New Roman"/>
          <w:color w:val="000000" w:themeColor="text1"/>
          <w:sz w:val="24"/>
          <w:szCs w:val="24"/>
        </w:rPr>
        <w:br/>
      </w:r>
    </w:p>
    <w:p w14:paraId="7E8FFDC5" w14:textId="19920AD3" w:rsidR="00105FEC" w:rsidRDefault="00105FEC" w:rsidP="00105FEC">
      <w:pPr>
        <w:spacing w:after="0"/>
        <w:jc w:val="center"/>
        <w:rPr>
          <w:rStyle w:val="Vurgu"/>
          <w:rFonts w:ascii="Times New Roman" w:hAnsi="Times New Roman" w:cs="Times New Roman"/>
          <w:color w:val="000000" w:themeColor="text1"/>
          <w:sz w:val="24"/>
          <w:szCs w:val="24"/>
        </w:rPr>
      </w:pPr>
      <w:r w:rsidRPr="00105FEC">
        <w:rPr>
          <w:rStyle w:val="Vurgu"/>
          <w:rFonts w:ascii="Times New Roman" w:hAnsi="Times New Roman" w:cs="Times New Roman"/>
          <w:noProof/>
          <w:color w:val="000000" w:themeColor="text1"/>
          <w:sz w:val="24"/>
          <w:szCs w:val="24"/>
        </w:rPr>
        <w:drawing>
          <wp:inline distT="0" distB="0" distL="0" distR="0" wp14:anchorId="6EB2AB31" wp14:editId="71BAEE04">
            <wp:extent cx="5486400" cy="2478405"/>
            <wp:effectExtent l="0" t="0" r="0" b="0"/>
            <wp:docPr id="2045690979" name="Resim 1" descr="multimedya yazılımı, yazılım, grafik yazılımı,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690979" name="Resim 1" descr="multimedya yazılımı, yazılım, grafik yazılımı, ekran görüntüsü içeren bir resim&#10;&#10;Yapay zeka tarafından oluşturulmuş içerik yanlış olabilir."/>
                    <pic:cNvPicPr/>
                  </pic:nvPicPr>
                  <pic:blipFill>
                    <a:blip r:embed="rId8"/>
                    <a:stretch>
                      <a:fillRect/>
                    </a:stretch>
                  </pic:blipFill>
                  <pic:spPr>
                    <a:xfrm>
                      <a:off x="0" y="0"/>
                      <a:ext cx="5486400" cy="2478405"/>
                    </a:xfrm>
                    <a:prstGeom prst="rect">
                      <a:avLst/>
                    </a:prstGeom>
                  </pic:spPr>
                </pic:pic>
              </a:graphicData>
            </a:graphic>
          </wp:inline>
        </w:drawing>
      </w:r>
    </w:p>
    <w:p w14:paraId="07620247" w14:textId="773A1973" w:rsidR="00CD0B80" w:rsidRPr="009C691C" w:rsidRDefault="00105FEC" w:rsidP="00105FEC">
      <w:pPr>
        <w:spacing w:after="0"/>
        <w:jc w:val="center"/>
        <w:rPr>
          <w:rFonts w:ascii="Times New Roman" w:hAnsi="Times New Roman" w:cs="Times New Roman"/>
          <w:color w:val="000000" w:themeColor="text1"/>
          <w:sz w:val="24"/>
          <w:szCs w:val="24"/>
        </w:rPr>
      </w:pPr>
      <w:r>
        <w:rPr>
          <w:rStyle w:val="Vurgu"/>
          <w:rFonts w:ascii="Times New Roman" w:hAnsi="Times New Roman" w:cs="Times New Roman"/>
          <w:color w:val="000000" w:themeColor="text1"/>
          <w:sz w:val="24"/>
          <w:szCs w:val="24"/>
        </w:rPr>
        <w:t>Image 1</w:t>
      </w:r>
      <w:r w:rsidRPr="009C691C">
        <w:rPr>
          <w:rStyle w:val="Vurgu"/>
          <w:rFonts w:ascii="Times New Roman" w:hAnsi="Times New Roman" w:cs="Times New Roman"/>
          <w:color w:val="000000" w:themeColor="text1"/>
          <w:sz w:val="24"/>
          <w:szCs w:val="24"/>
        </w:rPr>
        <w:t>: Dictionary page showing "ephemeral" definition result</w:t>
      </w:r>
      <w:r w:rsidRPr="009C691C">
        <w:rPr>
          <w:rStyle w:val="Vurgu"/>
          <w:rFonts w:ascii="Times New Roman" w:hAnsi="Times New Roman" w:cs="Times New Roman"/>
          <w:color w:val="000000" w:themeColor="text1"/>
          <w:sz w:val="24"/>
          <w:szCs w:val="24"/>
        </w:rPr>
        <w:br/>
      </w:r>
      <w:r w:rsidRPr="009C691C">
        <w:rPr>
          <w:rStyle w:val="Vurgu"/>
          <w:rFonts w:ascii="Times New Roman" w:hAnsi="Times New Roman" w:cs="Times New Roman"/>
          <w:color w:val="000000" w:themeColor="text1"/>
          <w:sz w:val="24"/>
          <w:szCs w:val="24"/>
        </w:rPr>
        <w:br/>
      </w:r>
    </w:p>
    <w:p w14:paraId="0C965083" w14:textId="77777777" w:rsidR="00CD0B80" w:rsidRPr="009C691C" w:rsidRDefault="00000000">
      <w:pPr>
        <w:pStyle w:val="Balk2"/>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lastRenderedPageBreak/>
        <w:t>3.3 Use Case 2: Get Synonyms (FR-3)</w:t>
      </w:r>
    </w:p>
    <w:p w14:paraId="7D9B6DAE" w14:textId="77777777" w:rsidR="00CD0B80" w:rsidRPr="009C691C" w:rsidRDefault="00000000">
      <w:pPr>
        <w:pStyle w:val="Balk3"/>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Basic Information</w:t>
      </w:r>
    </w:p>
    <w:p w14:paraId="4ECB9FF9"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b/>
          <w:color w:val="000000" w:themeColor="text1"/>
          <w:sz w:val="24"/>
          <w:szCs w:val="24"/>
        </w:rPr>
        <w:t xml:space="preserve">Use Case ID: </w:t>
      </w:r>
      <w:r w:rsidRPr="009C691C">
        <w:rPr>
          <w:rFonts w:ascii="Times New Roman" w:hAnsi="Times New Roman" w:cs="Times New Roman"/>
          <w:color w:val="000000" w:themeColor="text1"/>
          <w:sz w:val="24"/>
          <w:szCs w:val="24"/>
        </w:rPr>
        <w:t>UC-2</w:t>
      </w:r>
      <w:r w:rsidRPr="009C691C">
        <w:rPr>
          <w:rFonts w:ascii="Times New Roman" w:hAnsi="Times New Roman" w:cs="Times New Roman"/>
          <w:color w:val="000000" w:themeColor="text1"/>
          <w:sz w:val="24"/>
          <w:szCs w:val="24"/>
        </w:rPr>
        <w:br/>
      </w:r>
      <w:r w:rsidRPr="009C691C">
        <w:rPr>
          <w:rFonts w:ascii="Times New Roman" w:hAnsi="Times New Roman" w:cs="Times New Roman"/>
          <w:b/>
          <w:color w:val="000000" w:themeColor="text1"/>
          <w:sz w:val="24"/>
          <w:szCs w:val="24"/>
        </w:rPr>
        <w:t xml:space="preserve">Use Case Name: </w:t>
      </w:r>
      <w:r w:rsidRPr="009C691C">
        <w:rPr>
          <w:rFonts w:ascii="Times New Roman" w:hAnsi="Times New Roman" w:cs="Times New Roman"/>
          <w:color w:val="000000" w:themeColor="text1"/>
          <w:sz w:val="24"/>
          <w:szCs w:val="24"/>
        </w:rPr>
        <w:t>Get Word Synonyms</w:t>
      </w:r>
      <w:r w:rsidRPr="009C691C">
        <w:rPr>
          <w:rFonts w:ascii="Times New Roman" w:hAnsi="Times New Roman" w:cs="Times New Roman"/>
          <w:color w:val="000000" w:themeColor="text1"/>
          <w:sz w:val="24"/>
          <w:szCs w:val="24"/>
        </w:rPr>
        <w:br/>
      </w:r>
      <w:r w:rsidRPr="009C691C">
        <w:rPr>
          <w:rFonts w:ascii="Times New Roman" w:hAnsi="Times New Roman" w:cs="Times New Roman"/>
          <w:b/>
          <w:color w:val="000000" w:themeColor="text1"/>
          <w:sz w:val="24"/>
          <w:szCs w:val="24"/>
        </w:rPr>
        <w:t xml:space="preserve">Related FR: </w:t>
      </w:r>
      <w:r w:rsidRPr="009C691C">
        <w:rPr>
          <w:rFonts w:ascii="Times New Roman" w:hAnsi="Times New Roman" w:cs="Times New Roman"/>
          <w:color w:val="000000" w:themeColor="text1"/>
          <w:sz w:val="24"/>
          <w:szCs w:val="24"/>
        </w:rPr>
        <w:t>FR-3 (Synonym suggestions)</w:t>
      </w:r>
      <w:r w:rsidRPr="009C691C">
        <w:rPr>
          <w:rFonts w:ascii="Times New Roman" w:hAnsi="Times New Roman" w:cs="Times New Roman"/>
          <w:color w:val="000000" w:themeColor="text1"/>
          <w:sz w:val="24"/>
          <w:szCs w:val="24"/>
        </w:rPr>
        <w:br/>
      </w:r>
      <w:r w:rsidRPr="009C691C">
        <w:rPr>
          <w:rFonts w:ascii="Times New Roman" w:hAnsi="Times New Roman" w:cs="Times New Roman"/>
          <w:b/>
          <w:color w:val="000000" w:themeColor="text1"/>
          <w:sz w:val="24"/>
          <w:szCs w:val="24"/>
        </w:rPr>
        <w:t xml:space="preserve">Primary Actor: </w:t>
      </w:r>
      <w:r w:rsidRPr="009C691C">
        <w:rPr>
          <w:rFonts w:ascii="Times New Roman" w:hAnsi="Times New Roman" w:cs="Times New Roman"/>
          <w:color w:val="000000" w:themeColor="text1"/>
          <w:sz w:val="24"/>
          <w:szCs w:val="24"/>
        </w:rPr>
        <w:t>Language Learner</w:t>
      </w:r>
      <w:r w:rsidRPr="009C691C">
        <w:rPr>
          <w:rFonts w:ascii="Times New Roman" w:hAnsi="Times New Roman" w:cs="Times New Roman"/>
          <w:color w:val="000000" w:themeColor="text1"/>
          <w:sz w:val="24"/>
          <w:szCs w:val="24"/>
        </w:rPr>
        <w:br/>
      </w:r>
      <w:r w:rsidRPr="009C691C">
        <w:rPr>
          <w:rFonts w:ascii="Times New Roman" w:hAnsi="Times New Roman" w:cs="Times New Roman"/>
          <w:b/>
          <w:color w:val="000000" w:themeColor="text1"/>
          <w:sz w:val="24"/>
          <w:szCs w:val="24"/>
        </w:rPr>
        <w:t xml:space="preserve">Trigger: </w:t>
      </w:r>
      <w:r w:rsidRPr="009C691C">
        <w:rPr>
          <w:rFonts w:ascii="Times New Roman" w:hAnsi="Times New Roman" w:cs="Times New Roman"/>
          <w:color w:val="000000" w:themeColor="text1"/>
          <w:sz w:val="24"/>
          <w:szCs w:val="24"/>
        </w:rPr>
        <w:t>User enters word and clicks "Get Synonyms" button</w:t>
      </w:r>
      <w:r w:rsidRPr="009C691C">
        <w:rPr>
          <w:rFonts w:ascii="Times New Roman" w:hAnsi="Times New Roman" w:cs="Times New Roman"/>
          <w:color w:val="000000" w:themeColor="text1"/>
          <w:sz w:val="24"/>
          <w:szCs w:val="24"/>
        </w:rPr>
        <w:br/>
      </w:r>
      <w:r w:rsidRPr="009C691C">
        <w:rPr>
          <w:rFonts w:ascii="Times New Roman" w:hAnsi="Times New Roman" w:cs="Times New Roman"/>
          <w:b/>
          <w:color w:val="000000" w:themeColor="text1"/>
          <w:sz w:val="24"/>
          <w:szCs w:val="24"/>
        </w:rPr>
        <w:t xml:space="preserve">Preconditions: </w:t>
      </w:r>
      <w:r w:rsidRPr="009C691C">
        <w:rPr>
          <w:rFonts w:ascii="Times New Roman" w:hAnsi="Times New Roman" w:cs="Times New Roman"/>
          <w:color w:val="000000" w:themeColor="text1"/>
          <w:sz w:val="24"/>
          <w:szCs w:val="24"/>
        </w:rPr>
        <w:t>Dictionary page is loaded, internet connection available</w:t>
      </w:r>
      <w:r w:rsidRPr="009C691C">
        <w:rPr>
          <w:rFonts w:ascii="Times New Roman" w:hAnsi="Times New Roman" w:cs="Times New Roman"/>
          <w:color w:val="000000" w:themeColor="text1"/>
          <w:sz w:val="24"/>
          <w:szCs w:val="24"/>
        </w:rPr>
        <w:br/>
      </w:r>
      <w:r w:rsidRPr="009C691C">
        <w:rPr>
          <w:rFonts w:ascii="Times New Roman" w:hAnsi="Times New Roman" w:cs="Times New Roman"/>
          <w:b/>
          <w:color w:val="000000" w:themeColor="text1"/>
          <w:sz w:val="24"/>
          <w:szCs w:val="24"/>
        </w:rPr>
        <w:t xml:space="preserve">Postconditions: </w:t>
      </w:r>
      <w:r w:rsidRPr="009C691C">
        <w:rPr>
          <w:rFonts w:ascii="Times New Roman" w:hAnsi="Times New Roman" w:cs="Times New Roman"/>
          <w:color w:val="000000" w:themeColor="text1"/>
          <w:sz w:val="24"/>
          <w:szCs w:val="24"/>
        </w:rPr>
        <w:t>Three synonyms displayed as tags, word saved with synonyms in database</w:t>
      </w:r>
      <w:r w:rsidRPr="009C691C">
        <w:rPr>
          <w:rFonts w:ascii="Times New Roman" w:hAnsi="Times New Roman" w:cs="Times New Roman"/>
          <w:color w:val="000000" w:themeColor="text1"/>
          <w:sz w:val="24"/>
          <w:szCs w:val="24"/>
        </w:rPr>
        <w:br/>
      </w:r>
      <w:r w:rsidRPr="009C691C">
        <w:rPr>
          <w:rFonts w:ascii="Times New Roman" w:hAnsi="Times New Roman" w:cs="Times New Roman"/>
          <w:color w:val="000000" w:themeColor="text1"/>
          <w:sz w:val="24"/>
          <w:szCs w:val="24"/>
        </w:rPr>
        <w:br/>
      </w:r>
    </w:p>
    <w:p w14:paraId="74C505B8" w14:textId="77777777" w:rsidR="00CD0B80" w:rsidRPr="009C691C" w:rsidRDefault="00000000">
      <w:pPr>
        <w:pStyle w:val="Balk3"/>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Normal Flow</w:t>
      </w:r>
    </w:p>
    <w:p w14:paraId="4579641F" w14:textId="77777777" w:rsidR="00CD0B80" w:rsidRPr="009C691C" w:rsidRDefault="00000000" w:rsidP="00105FEC">
      <w:pPr>
        <w:pStyle w:val="ListeNumaras"/>
        <w:numPr>
          <w:ilvl w:val="0"/>
          <w:numId w:val="0"/>
        </w:num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1. User navigates to dictionary page</w:t>
      </w:r>
    </w:p>
    <w:p w14:paraId="5D02D1E7" w14:textId="77777777" w:rsidR="00CD0B80" w:rsidRPr="009C691C" w:rsidRDefault="00000000" w:rsidP="00105FEC">
      <w:pPr>
        <w:pStyle w:val="ListeNumaras"/>
        <w:numPr>
          <w:ilvl w:val="0"/>
          <w:numId w:val="0"/>
        </w:num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2. User types "happy" into search input field</w:t>
      </w:r>
    </w:p>
    <w:p w14:paraId="503B6030" w14:textId="67638DC3" w:rsidR="00CD0B80" w:rsidRPr="009C691C" w:rsidRDefault="00000000" w:rsidP="00105FEC">
      <w:pPr>
        <w:pStyle w:val="ListeNumaras"/>
        <w:numPr>
          <w:ilvl w:val="0"/>
          <w:numId w:val="0"/>
        </w:num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3. User clicks "Get Synonyms" button</w:t>
      </w:r>
    </w:p>
    <w:p w14:paraId="10E5E00A" w14:textId="77777777" w:rsidR="00CD0B80" w:rsidRPr="009C691C" w:rsidRDefault="00000000" w:rsidP="00105FEC">
      <w:pPr>
        <w:pStyle w:val="ListeNumaras"/>
        <w:numPr>
          <w:ilvl w:val="0"/>
          <w:numId w:val="0"/>
        </w:num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4. Frontend validates input is not empty</w:t>
      </w:r>
    </w:p>
    <w:p w14:paraId="5DD0A7DD" w14:textId="77777777" w:rsidR="00CD0B80" w:rsidRPr="009C691C" w:rsidRDefault="00000000" w:rsidP="00105FEC">
      <w:pPr>
        <w:pStyle w:val="ListeNumaras"/>
        <w:numPr>
          <w:ilvl w:val="0"/>
          <w:numId w:val="0"/>
        </w:num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5. Frontend sends POST request to /api/synonyms with {"text": "happy"}</w:t>
      </w:r>
    </w:p>
    <w:p w14:paraId="28C4A706" w14:textId="77777777" w:rsidR="00CD0B80" w:rsidRPr="009C691C" w:rsidRDefault="00000000" w:rsidP="00105FEC">
      <w:pPr>
        <w:pStyle w:val="ListeNumaras"/>
        <w:numPr>
          <w:ilvl w:val="0"/>
          <w:numId w:val="0"/>
        </w:num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6. Backend route api_</w:t>
      </w:r>
      <w:proofErr w:type="gramStart"/>
      <w:r w:rsidRPr="009C691C">
        <w:rPr>
          <w:rFonts w:ascii="Times New Roman" w:hAnsi="Times New Roman" w:cs="Times New Roman"/>
          <w:color w:val="000000" w:themeColor="text1"/>
          <w:sz w:val="24"/>
          <w:szCs w:val="24"/>
        </w:rPr>
        <w:t>synonyms(</w:t>
      </w:r>
      <w:proofErr w:type="gramEnd"/>
      <w:r w:rsidRPr="009C691C">
        <w:rPr>
          <w:rFonts w:ascii="Times New Roman" w:hAnsi="Times New Roman" w:cs="Times New Roman"/>
          <w:color w:val="000000" w:themeColor="text1"/>
          <w:sz w:val="24"/>
          <w:szCs w:val="24"/>
        </w:rPr>
        <w:t>) receives request</w:t>
      </w:r>
    </w:p>
    <w:p w14:paraId="1B484D93" w14:textId="77777777" w:rsidR="00CD0B80" w:rsidRPr="009C691C" w:rsidRDefault="00000000" w:rsidP="00105FEC">
      <w:pPr>
        <w:pStyle w:val="ListeNumaras"/>
        <w:numPr>
          <w:ilvl w:val="0"/>
          <w:numId w:val="0"/>
        </w:num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7. Backend calls get_word_synonyms("happy") from ai/meaning.py</w:t>
      </w:r>
    </w:p>
    <w:p w14:paraId="3FD4C350" w14:textId="77777777" w:rsidR="00CD0B80" w:rsidRPr="009C691C" w:rsidRDefault="00000000" w:rsidP="00105FEC">
      <w:pPr>
        <w:pStyle w:val="ListeNumaras"/>
        <w:numPr>
          <w:ilvl w:val="0"/>
          <w:numId w:val="0"/>
        </w:num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8. AI module sends OpenAI request with system prompt: "Return exactly 3 synonyms or related words."</w:t>
      </w:r>
    </w:p>
    <w:p w14:paraId="6055B5C4" w14:textId="77777777" w:rsidR="00CD0B80" w:rsidRPr="009C691C" w:rsidRDefault="00000000" w:rsidP="00105FEC">
      <w:pPr>
        <w:pStyle w:val="ListeNumaras"/>
        <w:numPr>
          <w:ilvl w:val="0"/>
          <w:numId w:val="0"/>
        </w:num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9. OpenAI returns: "joyful, cheerful, content"</w:t>
      </w:r>
    </w:p>
    <w:p w14:paraId="532B1B02" w14:textId="77777777" w:rsidR="00CD0B80" w:rsidRPr="009C691C" w:rsidRDefault="00000000" w:rsidP="00105FEC">
      <w:pPr>
        <w:pStyle w:val="ListeNumaras"/>
        <w:numPr>
          <w:ilvl w:val="0"/>
          <w:numId w:val="0"/>
        </w:num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10. Backend parses JSON response to extract synonym string</w:t>
      </w:r>
    </w:p>
    <w:p w14:paraId="37B810C4" w14:textId="77777777" w:rsidR="00CD0B80" w:rsidRPr="009C691C" w:rsidRDefault="00000000" w:rsidP="00105FEC">
      <w:pPr>
        <w:pStyle w:val="ListeNumaras"/>
        <w:numPr>
          <w:ilvl w:val="0"/>
          <w:numId w:val="0"/>
        </w:num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11. Backend calls update_</w:t>
      </w:r>
      <w:proofErr w:type="gramStart"/>
      <w:r w:rsidRPr="009C691C">
        <w:rPr>
          <w:rFonts w:ascii="Times New Roman" w:hAnsi="Times New Roman" w:cs="Times New Roman"/>
          <w:color w:val="000000" w:themeColor="text1"/>
          <w:sz w:val="24"/>
          <w:szCs w:val="24"/>
        </w:rPr>
        <w:t>word(</w:t>
      </w:r>
      <w:proofErr w:type="gramEnd"/>
      <w:r w:rsidRPr="009C691C">
        <w:rPr>
          <w:rFonts w:ascii="Times New Roman" w:hAnsi="Times New Roman" w:cs="Times New Roman"/>
          <w:color w:val="000000" w:themeColor="text1"/>
          <w:sz w:val="24"/>
          <w:szCs w:val="24"/>
        </w:rPr>
        <w:t>word="happy", synonyms="joyful, cheerful, content")</w:t>
      </w:r>
    </w:p>
    <w:p w14:paraId="2B67FE67" w14:textId="77777777" w:rsidR="00CD0B80" w:rsidRPr="009C691C" w:rsidRDefault="00000000" w:rsidP="00105FEC">
      <w:pPr>
        <w:pStyle w:val="ListeNumaras"/>
        <w:numPr>
          <w:ilvl w:val="0"/>
          <w:numId w:val="0"/>
        </w:num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 xml:space="preserve">12. word_service.py saves synonyms to </w:t>
      </w:r>
      <w:proofErr w:type="gramStart"/>
      <w:r w:rsidRPr="009C691C">
        <w:rPr>
          <w:rFonts w:ascii="Times New Roman" w:hAnsi="Times New Roman" w:cs="Times New Roman"/>
          <w:color w:val="000000" w:themeColor="text1"/>
          <w:sz w:val="24"/>
          <w:szCs w:val="24"/>
        </w:rPr>
        <w:t>words.json</w:t>
      </w:r>
      <w:proofErr w:type="gramEnd"/>
    </w:p>
    <w:p w14:paraId="4F978F08" w14:textId="77777777" w:rsidR="00CD0B80" w:rsidRPr="009C691C" w:rsidRDefault="00000000" w:rsidP="00105FEC">
      <w:pPr>
        <w:pStyle w:val="ListeNumaras"/>
        <w:numPr>
          <w:ilvl w:val="0"/>
          <w:numId w:val="0"/>
        </w:num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13. Backend returns {"synonyms": "joyful, cheerful, content"}</w:t>
      </w:r>
    </w:p>
    <w:p w14:paraId="0457090A" w14:textId="77777777" w:rsidR="00CD0B80" w:rsidRPr="009C691C" w:rsidRDefault="00000000" w:rsidP="00105FEC">
      <w:pPr>
        <w:pStyle w:val="ListeNumaras"/>
        <w:numPr>
          <w:ilvl w:val="0"/>
          <w:numId w:val="0"/>
        </w:num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 xml:space="preserve">14. Frontend receives response and calls </w:t>
      </w:r>
      <w:proofErr w:type="gramStart"/>
      <w:r w:rsidRPr="009C691C">
        <w:rPr>
          <w:rFonts w:ascii="Times New Roman" w:hAnsi="Times New Roman" w:cs="Times New Roman"/>
          <w:color w:val="000000" w:themeColor="text1"/>
          <w:sz w:val="24"/>
          <w:szCs w:val="24"/>
        </w:rPr>
        <w:t>displaySynonyms(</w:t>
      </w:r>
      <w:proofErr w:type="gramEnd"/>
      <w:r w:rsidRPr="009C691C">
        <w:rPr>
          <w:rFonts w:ascii="Times New Roman" w:hAnsi="Times New Roman" w:cs="Times New Roman"/>
          <w:color w:val="000000" w:themeColor="text1"/>
          <w:sz w:val="24"/>
          <w:szCs w:val="24"/>
        </w:rPr>
        <w:t>)</w:t>
      </w:r>
    </w:p>
    <w:p w14:paraId="1A028406" w14:textId="77777777" w:rsidR="00CD0B80" w:rsidRPr="009C691C" w:rsidRDefault="00000000" w:rsidP="00105FEC">
      <w:pPr>
        <w:pStyle w:val="ListeNumaras"/>
        <w:numPr>
          <w:ilvl w:val="0"/>
          <w:numId w:val="0"/>
        </w:num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15. Frontend splits comma-separated string into array: ["joyful", "cheerful", "content"]</w:t>
      </w:r>
    </w:p>
    <w:p w14:paraId="6D8FA747" w14:textId="77777777" w:rsidR="00CD0B80" w:rsidRPr="009C691C" w:rsidRDefault="00000000" w:rsidP="00105FEC">
      <w:pPr>
        <w:pStyle w:val="ListeNumaras"/>
        <w:numPr>
          <w:ilvl w:val="0"/>
          <w:numId w:val="0"/>
        </w:num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16. Frontend creates synonym tags: &lt;span class="synonym-tag"&gt;joyful&lt;/span&gt; for each</w:t>
      </w:r>
    </w:p>
    <w:p w14:paraId="3B114B79" w14:textId="77777777" w:rsidR="00CD0B80" w:rsidRPr="009C691C" w:rsidRDefault="00000000" w:rsidP="00105FEC">
      <w:pPr>
        <w:pStyle w:val="ListeNumaras"/>
        <w:numPr>
          <w:ilvl w:val="0"/>
          <w:numId w:val="0"/>
        </w:num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17. User sees three purple synonym tags with rounded borders</w:t>
      </w:r>
    </w:p>
    <w:p w14:paraId="21894464" w14:textId="77777777" w:rsidR="00CD0B80" w:rsidRPr="009C691C" w:rsidRDefault="00CD0B80">
      <w:pPr>
        <w:rPr>
          <w:rFonts w:ascii="Times New Roman" w:hAnsi="Times New Roman" w:cs="Times New Roman"/>
          <w:color w:val="000000" w:themeColor="text1"/>
          <w:sz w:val="24"/>
          <w:szCs w:val="24"/>
        </w:rPr>
      </w:pPr>
    </w:p>
    <w:p w14:paraId="2A11653B" w14:textId="77777777" w:rsidR="00CD0B80" w:rsidRPr="009C691C" w:rsidRDefault="00000000">
      <w:pPr>
        <w:pStyle w:val="Balk3"/>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Alternative Flows</w:t>
      </w:r>
    </w:p>
    <w:p w14:paraId="7865450C"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b/>
          <w:color w:val="000000" w:themeColor="text1"/>
          <w:sz w:val="24"/>
          <w:szCs w:val="24"/>
        </w:rPr>
        <w:t>A1: AI Returns More Than 3 Synonyms</w:t>
      </w:r>
      <w:r w:rsidRPr="009C691C">
        <w:rPr>
          <w:rFonts w:ascii="Times New Roman" w:hAnsi="Times New Roman" w:cs="Times New Roman"/>
          <w:b/>
          <w:color w:val="000000" w:themeColor="text1"/>
          <w:sz w:val="24"/>
          <w:szCs w:val="24"/>
        </w:rPr>
        <w:br/>
      </w:r>
      <w:r w:rsidRPr="009C691C">
        <w:rPr>
          <w:rFonts w:ascii="Times New Roman" w:hAnsi="Times New Roman" w:cs="Times New Roman"/>
          <w:color w:val="000000" w:themeColor="text1"/>
          <w:sz w:val="24"/>
          <w:szCs w:val="24"/>
        </w:rPr>
        <w:t>• At step 9, if AI returns "joyful, cheerful, content, glad, pleased"</w:t>
      </w:r>
      <w:r w:rsidRPr="009C691C">
        <w:rPr>
          <w:rFonts w:ascii="Times New Roman" w:hAnsi="Times New Roman" w:cs="Times New Roman"/>
          <w:color w:val="000000" w:themeColor="text1"/>
          <w:sz w:val="24"/>
          <w:szCs w:val="24"/>
        </w:rPr>
        <w:br/>
        <w:t>• System accepts all returned synonyms (no strict validation)</w:t>
      </w:r>
      <w:r w:rsidRPr="009C691C">
        <w:rPr>
          <w:rFonts w:ascii="Times New Roman" w:hAnsi="Times New Roman" w:cs="Times New Roman"/>
          <w:color w:val="000000" w:themeColor="text1"/>
          <w:sz w:val="24"/>
          <w:szCs w:val="24"/>
        </w:rPr>
        <w:br/>
        <w:t>• Frontend displays all synonym tags</w:t>
      </w:r>
      <w:r w:rsidRPr="009C691C">
        <w:rPr>
          <w:rFonts w:ascii="Times New Roman" w:hAnsi="Times New Roman" w:cs="Times New Roman"/>
          <w:color w:val="000000" w:themeColor="text1"/>
          <w:sz w:val="24"/>
          <w:szCs w:val="24"/>
        </w:rPr>
        <w:br/>
        <w:t>• Note: System prompt usually constrains to 3, but edge case handled gracefully</w:t>
      </w:r>
      <w:r w:rsidRPr="009C691C">
        <w:rPr>
          <w:rFonts w:ascii="Times New Roman" w:hAnsi="Times New Roman" w:cs="Times New Roman"/>
          <w:color w:val="000000" w:themeColor="text1"/>
          <w:sz w:val="24"/>
          <w:szCs w:val="24"/>
        </w:rPr>
        <w:br/>
      </w:r>
      <w:r w:rsidRPr="009C691C">
        <w:rPr>
          <w:rFonts w:ascii="Times New Roman" w:hAnsi="Times New Roman" w:cs="Times New Roman"/>
          <w:color w:val="000000" w:themeColor="text1"/>
          <w:sz w:val="24"/>
          <w:szCs w:val="24"/>
        </w:rPr>
        <w:lastRenderedPageBreak/>
        <w:br/>
      </w:r>
      <w:r w:rsidRPr="009C691C">
        <w:rPr>
          <w:rFonts w:ascii="Times New Roman" w:hAnsi="Times New Roman" w:cs="Times New Roman"/>
          <w:b/>
          <w:color w:val="000000" w:themeColor="text1"/>
          <w:sz w:val="24"/>
          <w:szCs w:val="24"/>
        </w:rPr>
        <w:t>A2: AI Returns Synonyms with Extra Spacing</w:t>
      </w:r>
      <w:r w:rsidRPr="009C691C">
        <w:rPr>
          <w:rFonts w:ascii="Times New Roman" w:hAnsi="Times New Roman" w:cs="Times New Roman"/>
          <w:b/>
          <w:color w:val="000000" w:themeColor="text1"/>
          <w:sz w:val="24"/>
          <w:szCs w:val="24"/>
        </w:rPr>
        <w:br/>
      </w:r>
      <w:r w:rsidRPr="009C691C">
        <w:rPr>
          <w:rFonts w:ascii="Times New Roman" w:hAnsi="Times New Roman" w:cs="Times New Roman"/>
          <w:color w:val="000000" w:themeColor="text1"/>
          <w:sz w:val="24"/>
          <w:szCs w:val="24"/>
        </w:rPr>
        <w:t>• At step 9, if AI returns "joyful , cheerful , content"</w:t>
      </w:r>
      <w:r w:rsidRPr="009C691C">
        <w:rPr>
          <w:rFonts w:ascii="Times New Roman" w:hAnsi="Times New Roman" w:cs="Times New Roman"/>
          <w:color w:val="000000" w:themeColor="text1"/>
          <w:sz w:val="24"/>
          <w:szCs w:val="24"/>
        </w:rPr>
        <w:br/>
        <w:t>• Frontend .trim() removes extra whitespace when splitting</w:t>
      </w:r>
      <w:r w:rsidRPr="009C691C">
        <w:rPr>
          <w:rFonts w:ascii="Times New Roman" w:hAnsi="Times New Roman" w:cs="Times New Roman"/>
          <w:color w:val="000000" w:themeColor="text1"/>
          <w:sz w:val="24"/>
          <w:szCs w:val="24"/>
        </w:rPr>
        <w:br/>
        <w:t>• Synonyms display correctly without spacing issues</w:t>
      </w:r>
      <w:r w:rsidRPr="009C691C">
        <w:rPr>
          <w:rFonts w:ascii="Times New Roman" w:hAnsi="Times New Roman" w:cs="Times New Roman"/>
          <w:color w:val="000000" w:themeColor="text1"/>
          <w:sz w:val="24"/>
          <w:szCs w:val="24"/>
        </w:rPr>
        <w:br/>
      </w:r>
      <w:r w:rsidRPr="009C691C">
        <w:rPr>
          <w:rFonts w:ascii="Times New Roman" w:hAnsi="Times New Roman" w:cs="Times New Roman"/>
          <w:color w:val="000000" w:themeColor="text1"/>
          <w:sz w:val="24"/>
          <w:szCs w:val="24"/>
        </w:rPr>
        <w:br/>
      </w:r>
    </w:p>
    <w:p w14:paraId="6016DB89" w14:textId="77777777" w:rsidR="00CD0B80" w:rsidRPr="009C691C" w:rsidRDefault="00000000">
      <w:pPr>
        <w:pStyle w:val="Balk3"/>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Exception Flows</w:t>
      </w:r>
    </w:p>
    <w:p w14:paraId="67F11279"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b/>
          <w:color w:val="000000" w:themeColor="text1"/>
          <w:sz w:val="24"/>
          <w:szCs w:val="24"/>
        </w:rPr>
        <w:t>E1: No Synonyms Available</w:t>
      </w:r>
      <w:r w:rsidRPr="009C691C">
        <w:rPr>
          <w:rFonts w:ascii="Times New Roman" w:hAnsi="Times New Roman" w:cs="Times New Roman"/>
          <w:b/>
          <w:color w:val="000000" w:themeColor="text1"/>
          <w:sz w:val="24"/>
          <w:szCs w:val="24"/>
        </w:rPr>
        <w:br/>
      </w:r>
      <w:r w:rsidRPr="009C691C">
        <w:rPr>
          <w:rFonts w:ascii="Times New Roman" w:hAnsi="Times New Roman" w:cs="Times New Roman"/>
          <w:color w:val="000000" w:themeColor="text1"/>
          <w:sz w:val="24"/>
          <w:szCs w:val="24"/>
        </w:rPr>
        <w:t>• At step 9, if AI cannot find synonyms for very rare/technical words</w:t>
      </w:r>
      <w:r w:rsidRPr="009C691C">
        <w:rPr>
          <w:rFonts w:ascii="Times New Roman" w:hAnsi="Times New Roman" w:cs="Times New Roman"/>
          <w:color w:val="000000" w:themeColor="text1"/>
          <w:sz w:val="24"/>
          <w:szCs w:val="24"/>
        </w:rPr>
        <w:br/>
        <w:t>• AI may return empty string or "No synonyms available"</w:t>
      </w:r>
      <w:r w:rsidRPr="009C691C">
        <w:rPr>
          <w:rFonts w:ascii="Times New Roman" w:hAnsi="Times New Roman" w:cs="Times New Roman"/>
          <w:color w:val="000000" w:themeColor="text1"/>
          <w:sz w:val="24"/>
          <w:szCs w:val="24"/>
        </w:rPr>
        <w:br/>
        <w:t>• Frontend displays message: "No synonyms available"</w:t>
      </w:r>
      <w:r w:rsidRPr="009C691C">
        <w:rPr>
          <w:rFonts w:ascii="Times New Roman" w:hAnsi="Times New Roman" w:cs="Times New Roman"/>
          <w:color w:val="000000" w:themeColor="text1"/>
          <w:sz w:val="24"/>
          <w:szCs w:val="24"/>
        </w:rPr>
        <w:br/>
        <w:t>• Word still saved to database with empty synonyms field</w:t>
      </w:r>
      <w:r w:rsidRPr="009C691C">
        <w:rPr>
          <w:rFonts w:ascii="Times New Roman" w:hAnsi="Times New Roman" w:cs="Times New Roman"/>
          <w:color w:val="000000" w:themeColor="text1"/>
          <w:sz w:val="24"/>
          <w:szCs w:val="24"/>
        </w:rPr>
        <w:br/>
      </w:r>
      <w:r w:rsidRPr="009C691C">
        <w:rPr>
          <w:rFonts w:ascii="Times New Roman" w:hAnsi="Times New Roman" w:cs="Times New Roman"/>
          <w:color w:val="000000" w:themeColor="text1"/>
          <w:sz w:val="24"/>
          <w:szCs w:val="24"/>
        </w:rPr>
        <w:br/>
      </w:r>
    </w:p>
    <w:p w14:paraId="265EA7E4" w14:textId="77777777" w:rsidR="00CD0B80" w:rsidRPr="009C691C" w:rsidRDefault="00000000">
      <w:pPr>
        <w:pStyle w:val="Balk3"/>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Design Support for Use Case</w:t>
      </w:r>
    </w:p>
    <w:p w14:paraId="185B99F1"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b/>
          <w:color w:val="000000" w:themeColor="text1"/>
          <w:sz w:val="24"/>
          <w:szCs w:val="24"/>
        </w:rPr>
        <w:t>Frontend Components:</w:t>
      </w:r>
      <w:r w:rsidRPr="009C691C">
        <w:rPr>
          <w:rFonts w:ascii="Times New Roman" w:hAnsi="Times New Roman" w:cs="Times New Roman"/>
          <w:b/>
          <w:color w:val="000000" w:themeColor="text1"/>
          <w:sz w:val="24"/>
          <w:szCs w:val="24"/>
        </w:rPr>
        <w:br/>
      </w:r>
      <w:r w:rsidRPr="009C691C">
        <w:rPr>
          <w:rFonts w:ascii="Times New Roman" w:hAnsi="Times New Roman" w:cs="Times New Roman"/>
          <w:color w:val="000000" w:themeColor="text1"/>
          <w:sz w:val="24"/>
          <w:szCs w:val="24"/>
        </w:rPr>
        <w:t>• dictionary.js: getSynonyms() function (lines 79-108) handles API call, response parsing with .split(","), and array filtering with .filter(s =&gt; s.length &gt; 0) to remove empty strings</w:t>
      </w:r>
      <w:r w:rsidRPr="009C691C">
        <w:rPr>
          <w:rFonts w:ascii="Times New Roman" w:hAnsi="Times New Roman" w:cs="Times New Roman"/>
          <w:color w:val="000000" w:themeColor="text1"/>
          <w:sz w:val="24"/>
          <w:szCs w:val="24"/>
        </w:rPr>
        <w:br/>
        <w:t>• displaySynonyms() function (lines 110-125) creates HTML with .map() to generate synonym tags, .join("") to concatenate, and innerHTML to render</w:t>
      </w:r>
      <w:r w:rsidRPr="009C691C">
        <w:rPr>
          <w:rFonts w:ascii="Times New Roman" w:hAnsi="Times New Roman" w:cs="Times New Roman"/>
          <w:color w:val="000000" w:themeColor="text1"/>
          <w:sz w:val="24"/>
          <w:szCs w:val="24"/>
        </w:rPr>
        <w:br/>
        <w:t>• styles.css: .synonym-tag class (lines 420-430) defines purple background (rgba(139, 92, 246, 0.15)), rounded borders (border-radius: 20px), and spacing (margin: 8px)</w:t>
      </w:r>
      <w:r w:rsidRPr="009C691C">
        <w:rPr>
          <w:rFonts w:ascii="Times New Roman" w:hAnsi="Times New Roman" w:cs="Times New Roman"/>
          <w:color w:val="000000" w:themeColor="text1"/>
          <w:sz w:val="24"/>
          <w:szCs w:val="24"/>
        </w:rPr>
        <w:br/>
      </w:r>
      <w:r w:rsidRPr="009C691C">
        <w:rPr>
          <w:rFonts w:ascii="Times New Roman" w:hAnsi="Times New Roman" w:cs="Times New Roman"/>
          <w:color w:val="000000" w:themeColor="text1"/>
          <w:sz w:val="24"/>
          <w:szCs w:val="24"/>
        </w:rPr>
        <w:br/>
      </w:r>
      <w:r w:rsidRPr="009C691C">
        <w:rPr>
          <w:rFonts w:ascii="Times New Roman" w:hAnsi="Times New Roman" w:cs="Times New Roman"/>
          <w:b/>
          <w:color w:val="000000" w:themeColor="text1"/>
          <w:sz w:val="24"/>
          <w:szCs w:val="24"/>
        </w:rPr>
        <w:t>Backend Components:</w:t>
      </w:r>
      <w:r w:rsidRPr="009C691C">
        <w:rPr>
          <w:rFonts w:ascii="Times New Roman" w:hAnsi="Times New Roman" w:cs="Times New Roman"/>
          <w:b/>
          <w:color w:val="000000" w:themeColor="text1"/>
          <w:sz w:val="24"/>
          <w:szCs w:val="24"/>
        </w:rPr>
        <w:br/>
      </w:r>
      <w:r w:rsidRPr="009C691C">
        <w:rPr>
          <w:rFonts w:ascii="Times New Roman" w:hAnsi="Times New Roman" w:cs="Times New Roman"/>
          <w:color w:val="000000" w:themeColor="text1"/>
          <w:sz w:val="24"/>
          <w:szCs w:val="24"/>
        </w:rPr>
        <w:t>• app.py: POST /api/synonyms route (lines 90-99) with JSON response formatting</w:t>
      </w:r>
      <w:r w:rsidRPr="009C691C">
        <w:rPr>
          <w:rFonts w:ascii="Times New Roman" w:hAnsi="Times New Roman" w:cs="Times New Roman"/>
          <w:color w:val="000000" w:themeColor="text1"/>
          <w:sz w:val="24"/>
          <w:szCs w:val="24"/>
        </w:rPr>
        <w:br/>
        <w:t>• ai/meaning.py: get_word_synonyms() (lines 20-30) with constrained system prompt to limit results</w:t>
      </w:r>
      <w:r w:rsidRPr="009C691C">
        <w:rPr>
          <w:rFonts w:ascii="Times New Roman" w:hAnsi="Times New Roman" w:cs="Times New Roman"/>
          <w:color w:val="000000" w:themeColor="text1"/>
          <w:sz w:val="24"/>
          <w:szCs w:val="24"/>
        </w:rPr>
        <w:br/>
      </w:r>
      <w:r w:rsidRPr="009C691C">
        <w:rPr>
          <w:rFonts w:ascii="Times New Roman" w:hAnsi="Times New Roman" w:cs="Times New Roman"/>
          <w:color w:val="000000" w:themeColor="text1"/>
          <w:sz w:val="24"/>
          <w:szCs w:val="24"/>
        </w:rPr>
        <w:br/>
      </w:r>
      <w:r w:rsidRPr="009C691C">
        <w:rPr>
          <w:rFonts w:ascii="Times New Roman" w:hAnsi="Times New Roman" w:cs="Times New Roman"/>
          <w:b/>
          <w:color w:val="000000" w:themeColor="text1"/>
          <w:sz w:val="24"/>
          <w:szCs w:val="24"/>
        </w:rPr>
        <w:t>Key Design Decisions:</w:t>
      </w:r>
      <w:r w:rsidRPr="009C691C">
        <w:rPr>
          <w:rFonts w:ascii="Times New Roman" w:hAnsi="Times New Roman" w:cs="Times New Roman"/>
          <w:b/>
          <w:color w:val="000000" w:themeColor="text1"/>
          <w:sz w:val="24"/>
          <w:szCs w:val="24"/>
        </w:rPr>
        <w:br/>
      </w:r>
      <w:r w:rsidRPr="009C691C">
        <w:rPr>
          <w:rFonts w:ascii="Times New Roman" w:hAnsi="Times New Roman" w:cs="Times New Roman"/>
          <w:color w:val="000000" w:themeColor="text1"/>
          <w:sz w:val="24"/>
          <w:szCs w:val="24"/>
        </w:rPr>
        <w:t>• Exactly 3 synonyms prevents overwhelming users with too many options</w:t>
      </w:r>
      <w:r w:rsidRPr="009C691C">
        <w:rPr>
          <w:rFonts w:ascii="Times New Roman" w:hAnsi="Times New Roman" w:cs="Times New Roman"/>
          <w:color w:val="000000" w:themeColor="text1"/>
          <w:sz w:val="24"/>
          <w:szCs w:val="24"/>
        </w:rPr>
        <w:br/>
        <w:t>• Comma-separated string format from backend is simple to parse and flexible</w:t>
      </w:r>
      <w:r w:rsidRPr="009C691C">
        <w:rPr>
          <w:rFonts w:ascii="Times New Roman" w:hAnsi="Times New Roman" w:cs="Times New Roman"/>
          <w:color w:val="000000" w:themeColor="text1"/>
          <w:sz w:val="24"/>
          <w:szCs w:val="24"/>
        </w:rPr>
        <w:br/>
        <w:t>• Tag-based UI design makes synonyms visually distinct from other content</w:t>
      </w:r>
      <w:r w:rsidRPr="009C691C">
        <w:rPr>
          <w:rFonts w:ascii="Times New Roman" w:hAnsi="Times New Roman" w:cs="Times New Roman"/>
          <w:color w:val="000000" w:themeColor="text1"/>
          <w:sz w:val="24"/>
          <w:szCs w:val="24"/>
        </w:rPr>
        <w:br/>
        <w:t>• Purple color scheme differentiates synonyms from meaning (blue) and examples (also blue border)</w:t>
      </w:r>
      <w:r w:rsidRPr="009C691C">
        <w:rPr>
          <w:rFonts w:ascii="Times New Roman" w:hAnsi="Times New Roman" w:cs="Times New Roman"/>
          <w:color w:val="000000" w:themeColor="text1"/>
          <w:sz w:val="24"/>
          <w:szCs w:val="24"/>
        </w:rPr>
        <w:br/>
        <w:t>• Frontend array filtering handles edge cases (extra commas, empty strings) without backend changes</w:t>
      </w:r>
      <w:r w:rsidRPr="009C691C">
        <w:rPr>
          <w:rFonts w:ascii="Times New Roman" w:hAnsi="Times New Roman" w:cs="Times New Roman"/>
          <w:color w:val="000000" w:themeColor="text1"/>
          <w:sz w:val="24"/>
          <w:szCs w:val="24"/>
        </w:rPr>
        <w:br/>
      </w:r>
      <w:r w:rsidRPr="009C691C">
        <w:rPr>
          <w:rFonts w:ascii="Times New Roman" w:hAnsi="Times New Roman" w:cs="Times New Roman"/>
          <w:color w:val="000000" w:themeColor="text1"/>
          <w:sz w:val="24"/>
          <w:szCs w:val="24"/>
        </w:rPr>
        <w:br/>
      </w:r>
      <w:r w:rsidRPr="009C691C">
        <w:rPr>
          <w:rFonts w:ascii="Times New Roman" w:hAnsi="Times New Roman" w:cs="Times New Roman"/>
          <w:b/>
          <w:color w:val="000000" w:themeColor="text1"/>
          <w:sz w:val="24"/>
          <w:szCs w:val="24"/>
        </w:rPr>
        <w:t>Data Transformation:</w:t>
      </w:r>
      <w:r w:rsidRPr="009C691C">
        <w:rPr>
          <w:rFonts w:ascii="Times New Roman" w:hAnsi="Times New Roman" w:cs="Times New Roman"/>
          <w:b/>
          <w:color w:val="000000" w:themeColor="text1"/>
          <w:sz w:val="24"/>
          <w:szCs w:val="24"/>
        </w:rPr>
        <w:br/>
      </w:r>
      <w:r w:rsidRPr="009C691C">
        <w:rPr>
          <w:rFonts w:ascii="Times New Roman" w:hAnsi="Times New Roman" w:cs="Times New Roman"/>
          <w:color w:val="000000" w:themeColor="text1"/>
          <w:sz w:val="24"/>
          <w:szCs w:val="24"/>
        </w:rPr>
        <w:lastRenderedPageBreak/>
        <w:t>Backend String → Frontend Array → HTML Elements</w:t>
      </w:r>
      <w:r w:rsidRPr="009C691C">
        <w:rPr>
          <w:rFonts w:ascii="Times New Roman" w:hAnsi="Times New Roman" w:cs="Times New Roman"/>
          <w:color w:val="000000" w:themeColor="text1"/>
          <w:sz w:val="24"/>
          <w:szCs w:val="24"/>
        </w:rPr>
        <w:br/>
        <w:t>"joy, happy, glad" → ["joy", "happy", "glad"] → &lt;span&gt;joy&lt;/span&gt;&lt;span&gt;happy&lt;/span&gt;&lt;span&gt;glad&lt;/span&gt;</w:t>
      </w:r>
      <w:r w:rsidRPr="009C691C">
        <w:rPr>
          <w:rFonts w:ascii="Times New Roman" w:hAnsi="Times New Roman" w:cs="Times New Roman"/>
          <w:color w:val="000000" w:themeColor="text1"/>
          <w:sz w:val="24"/>
          <w:szCs w:val="24"/>
        </w:rPr>
        <w:br/>
      </w:r>
    </w:p>
    <w:p w14:paraId="0D2D6A4D" w14:textId="218212CA" w:rsidR="00CD0B80" w:rsidRPr="009C691C" w:rsidRDefault="00105FEC" w:rsidP="00105FEC">
      <w:pPr>
        <w:spacing w:after="0"/>
        <w:jc w:val="center"/>
        <w:rPr>
          <w:rFonts w:ascii="Times New Roman" w:hAnsi="Times New Roman" w:cs="Times New Roman"/>
          <w:color w:val="000000" w:themeColor="text1"/>
          <w:sz w:val="24"/>
          <w:szCs w:val="24"/>
        </w:rPr>
      </w:pPr>
      <w:r w:rsidRPr="00105FEC">
        <w:rPr>
          <w:rFonts w:ascii="Times New Roman" w:hAnsi="Times New Roman" w:cs="Times New Roman"/>
          <w:noProof/>
          <w:color w:val="000000" w:themeColor="text1"/>
          <w:sz w:val="24"/>
          <w:szCs w:val="24"/>
        </w:rPr>
        <w:drawing>
          <wp:inline distT="0" distB="0" distL="0" distR="0" wp14:anchorId="1617A448" wp14:editId="7F93DBCE">
            <wp:extent cx="5486400" cy="2452370"/>
            <wp:effectExtent l="0" t="0" r="0" b="0"/>
            <wp:docPr id="2055042363" name="Resim 1" descr="multimedya yazılımı, yazılım, grafik yazılımı,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042363" name="Resim 1" descr="multimedya yazılımı, yazılım, grafik yazılımı, ekran görüntüsü içeren bir resim&#10;&#10;Yapay zeka tarafından oluşturulmuş içerik yanlış olabilir."/>
                    <pic:cNvPicPr/>
                  </pic:nvPicPr>
                  <pic:blipFill>
                    <a:blip r:embed="rId9"/>
                    <a:stretch>
                      <a:fillRect/>
                    </a:stretch>
                  </pic:blipFill>
                  <pic:spPr>
                    <a:xfrm>
                      <a:off x="0" y="0"/>
                      <a:ext cx="5486400" cy="2452370"/>
                    </a:xfrm>
                    <a:prstGeom prst="rect">
                      <a:avLst/>
                    </a:prstGeom>
                  </pic:spPr>
                </pic:pic>
              </a:graphicData>
            </a:graphic>
          </wp:inline>
        </w:drawing>
      </w:r>
    </w:p>
    <w:p w14:paraId="2253C4D8" w14:textId="3CFDF82D" w:rsidR="00CD0B80" w:rsidRPr="009C691C" w:rsidRDefault="00105FEC" w:rsidP="00105FEC">
      <w:pPr>
        <w:jc w:val="center"/>
        <w:rPr>
          <w:rFonts w:ascii="Times New Roman" w:hAnsi="Times New Roman" w:cs="Times New Roman"/>
          <w:color w:val="000000" w:themeColor="text1"/>
          <w:sz w:val="24"/>
          <w:szCs w:val="24"/>
        </w:rPr>
      </w:pPr>
      <w:r>
        <w:rPr>
          <w:rStyle w:val="Vurgu"/>
          <w:rFonts w:ascii="Times New Roman" w:hAnsi="Times New Roman" w:cs="Times New Roman"/>
          <w:color w:val="000000" w:themeColor="text1"/>
          <w:sz w:val="24"/>
          <w:szCs w:val="24"/>
        </w:rPr>
        <w:t>Image 2</w:t>
      </w:r>
      <w:r w:rsidRPr="009C691C">
        <w:rPr>
          <w:rStyle w:val="Vurgu"/>
          <w:rFonts w:ascii="Times New Roman" w:hAnsi="Times New Roman" w:cs="Times New Roman"/>
          <w:color w:val="000000" w:themeColor="text1"/>
          <w:sz w:val="24"/>
          <w:szCs w:val="24"/>
        </w:rPr>
        <w:t>: Dictionary showing synonym tags for "happy"</w:t>
      </w:r>
      <w:r w:rsidRPr="009C691C">
        <w:rPr>
          <w:rStyle w:val="Vurgu"/>
          <w:rFonts w:ascii="Times New Roman" w:hAnsi="Times New Roman" w:cs="Times New Roman"/>
          <w:color w:val="000000" w:themeColor="text1"/>
          <w:sz w:val="24"/>
          <w:szCs w:val="24"/>
        </w:rPr>
        <w:br/>
      </w:r>
      <w:r w:rsidRPr="009C691C">
        <w:rPr>
          <w:rStyle w:val="Vurgu"/>
          <w:rFonts w:ascii="Times New Roman" w:hAnsi="Times New Roman" w:cs="Times New Roman"/>
          <w:color w:val="000000" w:themeColor="text1"/>
          <w:sz w:val="24"/>
          <w:szCs w:val="24"/>
        </w:rPr>
        <w:br/>
      </w:r>
    </w:p>
    <w:p w14:paraId="02B36724"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br w:type="page"/>
      </w:r>
    </w:p>
    <w:p w14:paraId="37888D4C" w14:textId="77777777" w:rsidR="00CD0B80" w:rsidRPr="009C691C" w:rsidRDefault="00000000">
      <w:pPr>
        <w:pStyle w:val="Balk2"/>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lastRenderedPageBreak/>
        <w:t>3.4 Use Case 3: Manage Vocabulary Library (FR-5)</w:t>
      </w:r>
    </w:p>
    <w:p w14:paraId="0CA15F74" w14:textId="77777777" w:rsidR="00CD0B80" w:rsidRPr="009C691C" w:rsidRDefault="00000000">
      <w:pPr>
        <w:pStyle w:val="Balk3"/>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Basic Information</w:t>
      </w:r>
    </w:p>
    <w:p w14:paraId="25D78A28" w14:textId="74841A4D"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b/>
          <w:color w:val="000000" w:themeColor="text1"/>
          <w:sz w:val="24"/>
          <w:szCs w:val="24"/>
        </w:rPr>
        <w:t xml:space="preserve">Use Case ID: </w:t>
      </w:r>
      <w:r w:rsidRPr="009C691C">
        <w:rPr>
          <w:rFonts w:ascii="Times New Roman" w:hAnsi="Times New Roman" w:cs="Times New Roman"/>
          <w:color w:val="000000" w:themeColor="text1"/>
          <w:sz w:val="24"/>
          <w:szCs w:val="24"/>
        </w:rPr>
        <w:t>UC-3</w:t>
      </w:r>
      <w:r w:rsidRPr="009C691C">
        <w:rPr>
          <w:rFonts w:ascii="Times New Roman" w:hAnsi="Times New Roman" w:cs="Times New Roman"/>
          <w:color w:val="000000" w:themeColor="text1"/>
          <w:sz w:val="24"/>
          <w:szCs w:val="24"/>
        </w:rPr>
        <w:br/>
      </w:r>
      <w:r w:rsidRPr="009C691C">
        <w:rPr>
          <w:rFonts w:ascii="Times New Roman" w:hAnsi="Times New Roman" w:cs="Times New Roman"/>
          <w:b/>
          <w:color w:val="000000" w:themeColor="text1"/>
          <w:sz w:val="24"/>
          <w:szCs w:val="24"/>
        </w:rPr>
        <w:t xml:space="preserve">Use Case Name: </w:t>
      </w:r>
      <w:r w:rsidRPr="009C691C">
        <w:rPr>
          <w:rFonts w:ascii="Times New Roman" w:hAnsi="Times New Roman" w:cs="Times New Roman"/>
          <w:color w:val="000000" w:themeColor="text1"/>
          <w:sz w:val="24"/>
          <w:szCs w:val="24"/>
        </w:rPr>
        <w:t>Manage Vocabulary Library</w:t>
      </w:r>
      <w:r w:rsidRPr="009C691C">
        <w:rPr>
          <w:rFonts w:ascii="Times New Roman" w:hAnsi="Times New Roman" w:cs="Times New Roman"/>
          <w:color w:val="000000" w:themeColor="text1"/>
          <w:sz w:val="24"/>
          <w:szCs w:val="24"/>
        </w:rPr>
        <w:br/>
      </w:r>
      <w:r w:rsidRPr="009C691C">
        <w:rPr>
          <w:rFonts w:ascii="Times New Roman" w:hAnsi="Times New Roman" w:cs="Times New Roman"/>
          <w:b/>
          <w:color w:val="000000" w:themeColor="text1"/>
          <w:sz w:val="24"/>
          <w:szCs w:val="24"/>
        </w:rPr>
        <w:t xml:space="preserve">Related FR: </w:t>
      </w:r>
      <w:r w:rsidRPr="009C691C">
        <w:rPr>
          <w:rFonts w:ascii="Times New Roman" w:hAnsi="Times New Roman" w:cs="Times New Roman"/>
          <w:color w:val="000000" w:themeColor="text1"/>
          <w:sz w:val="24"/>
          <w:szCs w:val="24"/>
        </w:rPr>
        <w:t>FR-5 (View and manage saved words)</w:t>
      </w:r>
      <w:r w:rsidRPr="009C691C">
        <w:rPr>
          <w:rFonts w:ascii="Times New Roman" w:hAnsi="Times New Roman" w:cs="Times New Roman"/>
          <w:color w:val="000000" w:themeColor="text1"/>
          <w:sz w:val="24"/>
          <w:szCs w:val="24"/>
        </w:rPr>
        <w:br/>
      </w:r>
      <w:r w:rsidRPr="009C691C">
        <w:rPr>
          <w:rFonts w:ascii="Times New Roman" w:hAnsi="Times New Roman" w:cs="Times New Roman"/>
          <w:b/>
          <w:color w:val="000000" w:themeColor="text1"/>
          <w:sz w:val="24"/>
          <w:szCs w:val="24"/>
        </w:rPr>
        <w:t xml:space="preserve">Primary Actor: </w:t>
      </w:r>
      <w:r w:rsidRPr="009C691C">
        <w:rPr>
          <w:rFonts w:ascii="Times New Roman" w:hAnsi="Times New Roman" w:cs="Times New Roman"/>
          <w:color w:val="000000" w:themeColor="text1"/>
          <w:sz w:val="24"/>
          <w:szCs w:val="24"/>
        </w:rPr>
        <w:t>Language Learner</w:t>
      </w:r>
      <w:r w:rsidRPr="009C691C">
        <w:rPr>
          <w:rFonts w:ascii="Times New Roman" w:hAnsi="Times New Roman" w:cs="Times New Roman"/>
          <w:color w:val="000000" w:themeColor="text1"/>
          <w:sz w:val="24"/>
          <w:szCs w:val="24"/>
        </w:rPr>
        <w:br/>
      </w:r>
      <w:r w:rsidRPr="009C691C">
        <w:rPr>
          <w:rFonts w:ascii="Times New Roman" w:hAnsi="Times New Roman" w:cs="Times New Roman"/>
          <w:b/>
          <w:color w:val="000000" w:themeColor="text1"/>
          <w:sz w:val="24"/>
          <w:szCs w:val="24"/>
        </w:rPr>
        <w:t xml:space="preserve">Trigger: </w:t>
      </w:r>
      <w:r w:rsidRPr="009C691C">
        <w:rPr>
          <w:rFonts w:ascii="Times New Roman" w:hAnsi="Times New Roman" w:cs="Times New Roman"/>
          <w:color w:val="000000" w:themeColor="text1"/>
          <w:sz w:val="24"/>
          <w:szCs w:val="24"/>
        </w:rPr>
        <w:t>User clicks "Library" tab</w:t>
      </w:r>
      <w:r w:rsidRPr="009C691C">
        <w:rPr>
          <w:rFonts w:ascii="Times New Roman" w:hAnsi="Times New Roman" w:cs="Times New Roman"/>
          <w:color w:val="000000" w:themeColor="text1"/>
          <w:sz w:val="24"/>
          <w:szCs w:val="24"/>
        </w:rPr>
        <w:br/>
      </w:r>
      <w:r w:rsidRPr="009C691C">
        <w:rPr>
          <w:rFonts w:ascii="Times New Roman" w:hAnsi="Times New Roman" w:cs="Times New Roman"/>
          <w:b/>
          <w:color w:val="000000" w:themeColor="text1"/>
          <w:sz w:val="24"/>
          <w:szCs w:val="24"/>
        </w:rPr>
        <w:t xml:space="preserve">Preconditions: </w:t>
      </w:r>
      <w:r w:rsidRPr="009C691C">
        <w:rPr>
          <w:rFonts w:ascii="Times New Roman" w:hAnsi="Times New Roman" w:cs="Times New Roman"/>
          <w:color w:val="000000" w:themeColor="text1"/>
          <w:sz w:val="24"/>
          <w:szCs w:val="24"/>
        </w:rPr>
        <w:t>User has previously searched at least one word</w:t>
      </w:r>
      <w:r w:rsidRPr="009C691C">
        <w:rPr>
          <w:rFonts w:ascii="Times New Roman" w:hAnsi="Times New Roman" w:cs="Times New Roman"/>
          <w:color w:val="000000" w:themeColor="text1"/>
          <w:sz w:val="24"/>
          <w:szCs w:val="24"/>
        </w:rPr>
        <w:br/>
      </w:r>
      <w:r w:rsidRPr="009C691C">
        <w:rPr>
          <w:rFonts w:ascii="Times New Roman" w:hAnsi="Times New Roman" w:cs="Times New Roman"/>
          <w:b/>
          <w:color w:val="000000" w:themeColor="text1"/>
          <w:sz w:val="24"/>
          <w:szCs w:val="24"/>
        </w:rPr>
        <w:t xml:space="preserve">Postconditions: </w:t>
      </w:r>
      <w:r w:rsidRPr="009C691C">
        <w:rPr>
          <w:rFonts w:ascii="Times New Roman" w:hAnsi="Times New Roman" w:cs="Times New Roman"/>
          <w:color w:val="000000" w:themeColor="text1"/>
          <w:sz w:val="24"/>
          <w:szCs w:val="24"/>
        </w:rPr>
        <w:t>User can view all saved words, navigate between them, and optionally delete words</w:t>
      </w:r>
      <w:r w:rsidRPr="009C691C">
        <w:rPr>
          <w:rFonts w:ascii="Times New Roman" w:hAnsi="Times New Roman" w:cs="Times New Roman"/>
          <w:color w:val="000000" w:themeColor="text1"/>
          <w:sz w:val="24"/>
          <w:szCs w:val="24"/>
        </w:rPr>
        <w:br/>
      </w:r>
      <w:r w:rsidRPr="009C691C">
        <w:rPr>
          <w:rFonts w:ascii="Times New Roman" w:hAnsi="Times New Roman" w:cs="Times New Roman"/>
          <w:color w:val="000000" w:themeColor="text1"/>
          <w:sz w:val="24"/>
          <w:szCs w:val="24"/>
        </w:rPr>
        <w:br/>
      </w:r>
    </w:p>
    <w:p w14:paraId="58DBF007" w14:textId="77777777" w:rsidR="00CD0B80" w:rsidRPr="009C691C" w:rsidRDefault="00000000">
      <w:pPr>
        <w:pStyle w:val="Balk3"/>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Normal Flow</w:t>
      </w:r>
    </w:p>
    <w:p w14:paraId="08943209" w14:textId="78DB241D" w:rsidR="00CD0B80" w:rsidRPr="009C691C" w:rsidRDefault="00000000" w:rsidP="00105FEC">
      <w:pPr>
        <w:pStyle w:val="ListeNumaras"/>
        <w:numPr>
          <w:ilvl w:val="0"/>
          <w:numId w:val="0"/>
        </w:num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1. User clicks "Library" tab in navigation bar</w:t>
      </w:r>
    </w:p>
    <w:p w14:paraId="38502F8E" w14:textId="77777777" w:rsidR="00CD0B80" w:rsidRPr="009C691C" w:rsidRDefault="00000000" w:rsidP="00105FEC">
      <w:pPr>
        <w:pStyle w:val="ListeNumaras"/>
        <w:numPr>
          <w:ilvl w:val="0"/>
          <w:numId w:val="0"/>
        </w:num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2. Browser navigates to http://localhost:5000/library</w:t>
      </w:r>
    </w:p>
    <w:p w14:paraId="773D1B79" w14:textId="77777777" w:rsidR="00CD0B80" w:rsidRPr="009C691C" w:rsidRDefault="00000000" w:rsidP="00105FEC">
      <w:pPr>
        <w:pStyle w:val="ListeNumaras"/>
        <w:numPr>
          <w:ilvl w:val="0"/>
          <w:numId w:val="0"/>
        </w:num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3. Backend renders library.html template</w:t>
      </w:r>
    </w:p>
    <w:p w14:paraId="7E53D655" w14:textId="77777777" w:rsidR="00CD0B80" w:rsidRPr="009C691C" w:rsidRDefault="00000000" w:rsidP="00105FEC">
      <w:pPr>
        <w:pStyle w:val="ListeNumaras"/>
        <w:numPr>
          <w:ilvl w:val="0"/>
          <w:numId w:val="0"/>
        </w:num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4. Page loads and fires DOMContentLoaded event</w:t>
      </w:r>
    </w:p>
    <w:p w14:paraId="715271F0" w14:textId="77777777" w:rsidR="00CD0B80" w:rsidRPr="009C691C" w:rsidRDefault="00000000" w:rsidP="00105FEC">
      <w:pPr>
        <w:pStyle w:val="ListeNumaras"/>
        <w:numPr>
          <w:ilvl w:val="0"/>
          <w:numId w:val="0"/>
        </w:num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 xml:space="preserve">5. library.js calls </w:t>
      </w:r>
      <w:proofErr w:type="gramStart"/>
      <w:r w:rsidRPr="009C691C">
        <w:rPr>
          <w:rFonts w:ascii="Times New Roman" w:hAnsi="Times New Roman" w:cs="Times New Roman"/>
          <w:color w:val="000000" w:themeColor="text1"/>
          <w:sz w:val="24"/>
          <w:szCs w:val="24"/>
        </w:rPr>
        <w:t>loadLibrary(</w:t>
      </w:r>
      <w:proofErr w:type="gramEnd"/>
      <w:r w:rsidRPr="009C691C">
        <w:rPr>
          <w:rFonts w:ascii="Times New Roman" w:hAnsi="Times New Roman" w:cs="Times New Roman"/>
          <w:color w:val="000000" w:themeColor="text1"/>
          <w:sz w:val="24"/>
          <w:szCs w:val="24"/>
        </w:rPr>
        <w:t>) function automatically</w:t>
      </w:r>
    </w:p>
    <w:p w14:paraId="02E9F628" w14:textId="77777777" w:rsidR="00CD0B80" w:rsidRPr="009C691C" w:rsidRDefault="00000000" w:rsidP="00105FEC">
      <w:pPr>
        <w:pStyle w:val="ListeNumaras"/>
        <w:numPr>
          <w:ilvl w:val="0"/>
          <w:numId w:val="0"/>
        </w:num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6. Frontend sends GET request to /api/library</w:t>
      </w:r>
    </w:p>
    <w:p w14:paraId="64951AA5" w14:textId="77777777" w:rsidR="00CD0B80" w:rsidRPr="009C691C" w:rsidRDefault="00000000" w:rsidP="00105FEC">
      <w:pPr>
        <w:pStyle w:val="ListeNumaras"/>
        <w:numPr>
          <w:ilvl w:val="0"/>
          <w:numId w:val="0"/>
        </w:num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7. Backend route api_</w:t>
      </w:r>
      <w:proofErr w:type="gramStart"/>
      <w:r w:rsidRPr="009C691C">
        <w:rPr>
          <w:rFonts w:ascii="Times New Roman" w:hAnsi="Times New Roman" w:cs="Times New Roman"/>
          <w:color w:val="000000" w:themeColor="text1"/>
          <w:sz w:val="24"/>
          <w:szCs w:val="24"/>
        </w:rPr>
        <w:t>library(</w:t>
      </w:r>
      <w:proofErr w:type="gramEnd"/>
      <w:r w:rsidRPr="009C691C">
        <w:rPr>
          <w:rFonts w:ascii="Times New Roman" w:hAnsi="Times New Roman" w:cs="Times New Roman"/>
          <w:color w:val="000000" w:themeColor="text1"/>
          <w:sz w:val="24"/>
          <w:szCs w:val="24"/>
        </w:rPr>
        <w:t>) reads words.json file</w:t>
      </w:r>
    </w:p>
    <w:p w14:paraId="472C1C09" w14:textId="77777777" w:rsidR="00CD0B80" w:rsidRPr="009C691C" w:rsidRDefault="00000000" w:rsidP="00105FEC">
      <w:pPr>
        <w:pStyle w:val="ListeNumaras"/>
        <w:numPr>
          <w:ilvl w:val="0"/>
          <w:numId w:val="0"/>
        </w:num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8. Backend converts dictionary to array: {"hello": {...}} → [{"word": "hello", ...}]</w:t>
      </w:r>
    </w:p>
    <w:p w14:paraId="023C6BED" w14:textId="77777777" w:rsidR="00CD0B80" w:rsidRPr="009C691C" w:rsidRDefault="00000000" w:rsidP="00105FEC">
      <w:pPr>
        <w:pStyle w:val="ListeNumaras"/>
        <w:numPr>
          <w:ilvl w:val="0"/>
          <w:numId w:val="0"/>
        </w:num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9. Backend returns JSON: {"words": [{"word": "hello", "meaning": "...", "synonyms": [...]}]}</w:t>
      </w:r>
    </w:p>
    <w:p w14:paraId="630510BA" w14:textId="77777777" w:rsidR="00CD0B80" w:rsidRPr="009C691C" w:rsidRDefault="00000000" w:rsidP="00105FEC">
      <w:pPr>
        <w:pStyle w:val="ListeNumaras"/>
        <w:numPr>
          <w:ilvl w:val="0"/>
          <w:numId w:val="0"/>
        </w:num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10. Frontend stores response in global wordsData variable</w:t>
      </w:r>
    </w:p>
    <w:p w14:paraId="545FA12A" w14:textId="77777777" w:rsidR="00CD0B80" w:rsidRPr="009C691C" w:rsidRDefault="00000000" w:rsidP="00105FEC">
      <w:pPr>
        <w:pStyle w:val="ListeNumaras"/>
        <w:numPr>
          <w:ilvl w:val="0"/>
          <w:numId w:val="0"/>
        </w:num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11. Frontend updates total word count in header</w:t>
      </w:r>
    </w:p>
    <w:p w14:paraId="73B6A0D2" w14:textId="77777777" w:rsidR="00CD0B80" w:rsidRPr="009C691C" w:rsidRDefault="00000000" w:rsidP="00105FEC">
      <w:pPr>
        <w:pStyle w:val="ListeNumaras"/>
        <w:numPr>
          <w:ilvl w:val="0"/>
          <w:numId w:val="0"/>
        </w:num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12. Frontend calls displayWords(wordsData) to render cards</w:t>
      </w:r>
    </w:p>
    <w:p w14:paraId="40448CF4" w14:textId="77777777" w:rsidR="00CD0B80" w:rsidRPr="009C691C" w:rsidRDefault="00000000" w:rsidP="00105FEC">
      <w:pPr>
        <w:pStyle w:val="ListeNumaras"/>
        <w:numPr>
          <w:ilvl w:val="0"/>
          <w:numId w:val="0"/>
        </w:num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 xml:space="preserve">13. For each word, </w:t>
      </w:r>
      <w:proofErr w:type="gramStart"/>
      <w:r w:rsidRPr="009C691C">
        <w:rPr>
          <w:rFonts w:ascii="Times New Roman" w:hAnsi="Times New Roman" w:cs="Times New Roman"/>
          <w:color w:val="000000" w:themeColor="text1"/>
          <w:sz w:val="24"/>
          <w:szCs w:val="24"/>
        </w:rPr>
        <w:t>displayWords(</w:t>
      </w:r>
      <w:proofErr w:type="gramEnd"/>
      <w:r w:rsidRPr="009C691C">
        <w:rPr>
          <w:rFonts w:ascii="Times New Roman" w:hAnsi="Times New Roman" w:cs="Times New Roman"/>
          <w:color w:val="000000" w:themeColor="text1"/>
          <w:sz w:val="24"/>
          <w:szCs w:val="24"/>
        </w:rPr>
        <w:t>) creates card HTML with word name, truncated meaning, synonyms, and delete button</w:t>
      </w:r>
    </w:p>
    <w:p w14:paraId="20E03F70" w14:textId="77777777" w:rsidR="00CD0B80" w:rsidRPr="009C691C" w:rsidRDefault="00000000" w:rsidP="00105FEC">
      <w:pPr>
        <w:pStyle w:val="ListeNumaras"/>
        <w:numPr>
          <w:ilvl w:val="0"/>
          <w:numId w:val="0"/>
        </w:num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14. Frontend attaches event listeners: click on card opens modal, click on delete button triggers deletion</w:t>
      </w:r>
    </w:p>
    <w:p w14:paraId="55EE7A83" w14:textId="77777777" w:rsidR="00CD0B80" w:rsidRPr="009C691C" w:rsidRDefault="00000000" w:rsidP="00105FEC">
      <w:pPr>
        <w:pStyle w:val="ListeNumaras"/>
        <w:numPr>
          <w:ilvl w:val="0"/>
          <w:numId w:val="0"/>
        </w:num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15. User sees grid of word cards with hover effects</w:t>
      </w:r>
    </w:p>
    <w:p w14:paraId="38DED0BA" w14:textId="77777777" w:rsidR="00CD0B80" w:rsidRPr="009C691C" w:rsidRDefault="00000000" w:rsidP="00105FEC">
      <w:pPr>
        <w:pStyle w:val="ListeNumaras"/>
        <w:numPr>
          <w:ilvl w:val="0"/>
          <w:numId w:val="0"/>
        </w:num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16. User clicks on "maintain" card</w:t>
      </w:r>
    </w:p>
    <w:p w14:paraId="56FA40F1" w14:textId="77777777" w:rsidR="00CD0B80" w:rsidRPr="009C691C" w:rsidRDefault="00000000" w:rsidP="00105FEC">
      <w:pPr>
        <w:pStyle w:val="ListeNumaras"/>
        <w:numPr>
          <w:ilvl w:val="0"/>
          <w:numId w:val="0"/>
        </w:num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 xml:space="preserve">17. </w:t>
      </w:r>
      <w:proofErr w:type="gramStart"/>
      <w:r w:rsidRPr="009C691C">
        <w:rPr>
          <w:rFonts w:ascii="Times New Roman" w:hAnsi="Times New Roman" w:cs="Times New Roman"/>
          <w:color w:val="000000" w:themeColor="text1"/>
          <w:sz w:val="24"/>
          <w:szCs w:val="24"/>
        </w:rPr>
        <w:t>expandCard(</w:t>
      </w:r>
      <w:proofErr w:type="gramEnd"/>
      <w:r w:rsidRPr="009C691C">
        <w:rPr>
          <w:rFonts w:ascii="Times New Roman" w:hAnsi="Times New Roman" w:cs="Times New Roman"/>
          <w:color w:val="000000" w:themeColor="text1"/>
          <w:sz w:val="24"/>
          <w:szCs w:val="24"/>
        </w:rPr>
        <w:t>) function finds word index in wordsData array</w:t>
      </w:r>
    </w:p>
    <w:p w14:paraId="599A416E" w14:textId="77777777" w:rsidR="00CD0B80" w:rsidRPr="009C691C" w:rsidRDefault="00000000" w:rsidP="00105FEC">
      <w:pPr>
        <w:pStyle w:val="ListeNumaras"/>
        <w:numPr>
          <w:ilvl w:val="0"/>
          <w:numId w:val="0"/>
        </w:num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18. showCardModal(index) creates modal element with word details</w:t>
      </w:r>
    </w:p>
    <w:p w14:paraId="0DCCF7AC" w14:textId="77777777" w:rsidR="00CD0B80" w:rsidRPr="009C691C" w:rsidRDefault="00000000" w:rsidP="00105FEC">
      <w:pPr>
        <w:pStyle w:val="ListeNumaras"/>
        <w:numPr>
          <w:ilvl w:val="0"/>
          <w:numId w:val="0"/>
        </w:num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19. Modal HTML includes word name, full meaning, all synonyms as tags, example sentences, navigation arrows, and delete button</w:t>
      </w:r>
    </w:p>
    <w:p w14:paraId="0B464BBE" w14:textId="77777777" w:rsidR="00CD0B80" w:rsidRPr="009C691C" w:rsidRDefault="00000000" w:rsidP="00105FEC">
      <w:pPr>
        <w:pStyle w:val="ListeNumaras"/>
        <w:numPr>
          <w:ilvl w:val="0"/>
          <w:numId w:val="0"/>
        </w:num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 xml:space="preserve">20. Modal is appended to </w:t>
      </w:r>
      <w:proofErr w:type="gramStart"/>
      <w:r w:rsidRPr="009C691C">
        <w:rPr>
          <w:rFonts w:ascii="Times New Roman" w:hAnsi="Times New Roman" w:cs="Times New Roman"/>
          <w:color w:val="000000" w:themeColor="text1"/>
          <w:sz w:val="24"/>
          <w:szCs w:val="24"/>
        </w:rPr>
        <w:t>document.body</w:t>
      </w:r>
      <w:proofErr w:type="gramEnd"/>
    </w:p>
    <w:p w14:paraId="22D46BBA" w14:textId="77777777" w:rsidR="00CD0B80" w:rsidRPr="009C691C" w:rsidRDefault="00000000" w:rsidP="00105FEC">
      <w:pPr>
        <w:pStyle w:val="ListeNumaras"/>
        <w:numPr>
          <w:ilvl w:val="0"/>
          <w:numId w:val="0"/>
        </w:num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21. CSS animation fades modal in (opacity: 0 → 1)</w:t>
      </w:r>
    </w:p>
    <w:p w14:paraId="4A357EC9" w14:textId="77777777" w:rsidR="00CD0B80" w:rsidRPr="009C691C" w:rsidRDefault="00000000" w:rsidP="00105FEC">
      <w:pPr>
        <w:pStyle w:val="ListeNumaras"/>
        <w:numPr>
          <w:ilvl w:val="0"/>
          <w:numId w:val="0"/>
        </w:num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22. User sees full word details in centered modal with blur backdrop</w:t>
      </w:r>
    </w:p>
    <w:p w14:paraId="014DB20D" w14:textId="77777777" w:rsidR="00CD0B80" w:rsidRPr="009C691C" w:rsidRDefault="00000000" w:rsidP="00105FEC">
      <w:pPr>
        <w:pStyle w:val="ListeNumaras"/>
        <w:numPr>
          <w:ilvl w:val="0"/>
          <w:numId w:val="0"/>
        </w:num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lastRenderedPageBreak/>
        <w:t>23. User can press → (right arrow) key to navigate to next word</w:t>
      </w:r>
    </w:p>
    <w:p w14:paraId="1CB445B6" w14:textId="77777777" w:rsidR="00CD0B80" w:rsidRPr="009C691C" w:rsidRDefault="00000000" w:rsidP="00105FEC">
      <w:pPr>
        <w:pStyle w:val="ListeNumaras"/>
        <w:numPr>
          <w:ilvl w:val="0"/>
          <w:numId w:val="0"/>
        </w:num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 xml:space="preserve">24. </w:t>
      </w:r>
      <w:proofErr w:type="gramStart"/>
      <w:r w:rsidRPr="009C691C">
        <w:rPr>
          <w:rFonts w:ascii="Times New Roman" w:hAnsi="Times New Roman" w:cs="Times New Roman"/>
          <w:color w:val="000000" w:themeColor="text1"/>
          <w:sz w:val="24"/>
          <w:szCs w:val="24"/>
        </w:rPr>
        <w:t>navigateCard(</w:t>
      </w:r>
      <w:proofErr w:type="gramEnd"/>
      <w:r w:rsidRPr="009C691C">
        <w:rPr>
          <w:rFonts w:ascii="Times New Roman" w:hAnsi="Times New Roman" w:cs="Times New Roman"/>
          <w:color w:val="000000" w:themeColor="text1"/>
          <w:sz w:val="24"/>
          <w:szCs w:val="24"/>
        </w:rPr>
        <w:t xml:space="preserve">1) updates currentCardIndex and calls </w:t>
      </w:r>
      <w:proofErr w:type="gramStart"/>
      <w:r w:rsidRPr="009C691C">
        <w:rPr>
          <w:rFonts w:ascii="Times New Roman" w:hAnsi="Times New Roman" w:cs="Times New Roman"/>
          <w:color w:val="000000" w:themeColor="text1"/>
          <w:sz w:val="24"/>
          <w:szCs w:val="24"/>
        </w:rPr>
        <w:t>showCardModal(</w:t>
      </w:r>
      <w:proofErr w:type="gramEnd"/>
      <w:r w:rsidRPr="009C691C">
        <w:rPr>
          <w:rFonts w:ascii="Times New Roman" w:hAnsi="Times New Roman" w:cs="Times New Roman"/>
          <w:color w:val="000000" w:themeColor="text1"/>
          <w:sz w:val="24"/>
          <w:szCs w:val="24"/>
        </w:rPr>
        <w:t>) with new index</w:t>
      </w:r>
    </w:p>
    <w:p w14:paraId="4AE3184E" w14:textId="77777777" w:rsidR="00CD0B80" w:rsidRPr="009C691C" w:rsidRDefault="00000000" w:rsidP="00105FEC">
      <w:pPr>
        <w:pStyle w:val="ListeNumaras"/>
        <w:numPr>
          <w:ilvl w:val="0"/>
          <w:numId w:val="0"/>
        </w:num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25. Modal content fades out (opacity: 1 → 0) over 150ms</w:t>
      </w:r>
    </w:p>
    <w:p w14:paraId="05284EBB" w14:textId="77777777" w:rsidR="00CD0B80" w:rsidRPr="009C691C" w:rsidRDefault="00000000" w:rsidP="00105FEC">
      <w:pPr>
        <w:pStyle w:val="ListeNumaras"/>
        <w:numPr>
          <w:ilvl w:val="0"/>
          <w:numId w:val="0"/>
        </w:num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 xml:space="preserve">26. After </w:t>
      </w:r>
      <w:proofErr w:type="gramStart"/>
      <w:r w:rsidRPr="009C691C">
        <w:rPr>
          <w:rFonts w:ascii="Times New Roman" w:hAnsi="Times New Roman" w:cs="Times New Roman"/>
          <w:color w:val="000000" w:themeColor="text1"/>
          <w:sz w:val="24"/>
          <w:szCs w:val="24"/>
        </w:rPr>
        <w:t>fade</w:t>
      </w:r>
      <w:proofErr w:type="gramEnd"/>
      <w:r w:rsidRPr="009C691C">
        <w:rPr>
          <w:rFonts w:ascii="Times New Roman" w:hAnsi="Times New Roman" w:cs="Times New Roman"/>
          <w:color w:val="000000" w:themeColor="text1"/>
          <w:sz w:val="24"/>
          <w:szCs w:val="24"/>
        </w:rPr>
        <w:t xml:space="preserve"> out, </w:t>
      </w:r>
      <w:proofErr w:type="gramStart"/>
      <w:r w:rsidRPr="009C691C">
        <w:rPr>
          <w:rFonts w:ascii="Times New Roman" w:hAnsi="Times New Roman" w:cs="Times New Roman"/>
          <w:color w:val="000000" w:themeColor="text1"/>
          <w:sz w:val="24"/>
          <w:szCs w:val="24"/>
        </w:rPr>
        <w:t>updateModalContent(</w:t>
      </w:r>
      <w:proofErr w:type="gramEnd"/>
      <w:r w:rsidRPr="009C691C">
        <w:rPr>
          <w:rFonts w:ascii="Times New Roman" w:hAnsi="Times New Roman" w:cs="Times New Roman"/>
          <w:color w:val="000000" w:themeColor="text1"/>
          <w:sz w:val="24"/>
          <w:szCs w:val="24"/>
        </w:rPr>
        <w:t>) replaces innerHTML with new word data</w:t>
      </w:r>
    </w:p>
    <w:p w14:paraId="76610464" w14:textId="77777777" w:rsidR="00CD0B80" w:rsidRPr="009C691C" w:rsidRDefault="00000000" w:rsidP="00105FEC">
      <w:pPr>
        <w:pStyle w:val="ListeNumaras"/>
        <w:numPr>
          <w:ilvl w:val="0"/>
          <w:numId w:val="0"/>
        </w:num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27. Modal content fades back in (opacity: 0 → 1)</w:t>
      </w:r>
    </w:p>
    <w:p w14:paraId="02F273D5" w14:textId="77777777" w:rsidR="00CD0B80" w:rsidRPr="009C691C" w:rsidRDefault="00000000" w:rsidP="00105FEC">
      <w:pPr>
        <w:pStyle w:val="ListeNumaras"/>
        <w:numPr>
          <w:ilvl w:val="0"/>
          <w:numId w:val="0"/>
        </w:num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28. User sees smooth transition to next word without closing modal</w:t>
      </w:r>
    </w:p>
    <w:p w14:paraId="2A525D77" w14:textId="77777777" w:rsidR="00CD0B80" w:rsidRPr="009C691C" w:rsidRDefault="00000000" w:rsidP="00105FEC">
      <w:pPr>
        <w:pStyle w:val="ListeNumaras"/>
        <w:numPr>
          <w:ilvl w:val="0"/>
          <w:numId w:val="0"/>
        </w:num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29. User presses ESC key to close modal</w:t>
      </w:r>
    </w:p>
    <w:p w14:paraId="34D862B8" w14:textId="77777777" w:rsidR="00CD0B80" w:rsidRPr="009C691C" w:rsidRDefault="00000000" w:rsidP="00105FEC">
      <w:pPr>
        <w:pStyle w:val="ListeNumaras"/>
        <w:numPr>
          <w:ilvl w:val="0"/>
          <w:numId w:val="0"/>
        </w:num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 xml:space="preserve">30. </w:t>
      </w:r>
      <w:proofErr w:type="gramStart"/>
      <w:r w:rsidRPr="009C691C">
        <w:rPr>
          <w:rFonts w:ascii="Times New Roman" w:hAnsi="Times New Roman" w:cs="Times New Roman"/>
          <w:color w:val="000000" w:themeColor="text1"/>
          <w:sz w:val="24"/>
          <w:szCs w:val="24"/>
        </w:rPr>
        <w:t>closeModal(</w:t>
      </w:r>
      <w:proofErr w:type="gramEnd"/>
      <w:r w:rsidRPr="009C691C">
        <w:rPr>
          <w:rFonts w:ascii="Times New Roman" w:hAnsi="Times New Roman" w:cs="Times New Roman"/>
          <w:color w:val="000000" w:themeColor="text1"/>
          <w:sz w:val="24"/>
          <w:szCs w:val="24"/>
        </w:rPr>
        <w:t>) removes modal from DOM after fade-out animation</w:t>
      </w:r>
    </w:p>
    <w:p w14:paraId="6C4FF812" w14:textId="77777777" w:rsidR="00CD0B80" w:rsidRPr="009C691C" w:rsidRDefault="00000000" w:rsidP="00105FEC">
      <w:pPr>
        <w:pStyle w:val="ListeNumaras"/>
        <w:numPr>
          <w:ilvl w:val="0"/>
          <w:numId w:val="0"/>
        </w:num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31. User returns to library grid view</w:t>
      </w:r>
    </w:p>
    <w:p w14:paraId="52ECB277" w14:textId="77777777" w:rsidR="00CD0B80" w:rsidRPr="009C691C" w:rsidRDefault="00CD0B80">
      <w:pPr>
        <w:rPr>
          <w:rFonts w:ascii="Times New Roman" w:hAnsi="Times New Roman" w:cs="Times New Roman"/>
          <w:color w:val="000000" w:themeColor="text1"/>
          <w:sz w:val="24"/>
          <w:szCs w:val="24"/>
        </w:rPr>
      </w:pPr>
    </w:p>
    <w:p w14:paraId="5D8756AC" w14:textId="77777777" w:rsidR="00CD0B80" w:rsidRPr="009C691C" w:rsidRDefault="00000000">
      <w:pPr>
        <w:pStyle w:val="Balk3"/>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Alternative Flows</w:t>
      </w:r>
    </w:p>
    <w:p w14:paraId="2C14DD5A" w14:textId="6A0BA7F3"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b/>
          <w:color w:val="000000" w:themeColor="text1"/>
          <w:sz w:val="24"/>
          <w:szCs w:val="24"/>
        </w:rPr>
        <w:t>A1: Empty Library</w:t>
      </w:r>
      <w:r w:rsidRPr="009C691C">
        <w:rPr>
          <w:rFonts w:ascii="Times New Roman" w:hAnsi="Times New Roman" w:cs="Times New Roman"/>
          <w:b/>
          <w:color w:val="000000" w:themeColor="text1"/>
          <w:sz w:val="24"/>
          <w:szCs w:val="24"/>
        </w:rPr>
        <w:br/>
      </w:r>
      <w:r w:rsidRPr="009C691C">
        <w:rPr>
          <w:rFonts w:ascii="Times New Roman" w:hAnsi="Times New Roman" w:cs="Times New Roman"/>
          <w:color w:val="000000" w:themeColor="text1"/>
          <w:sz w:val="24"/>
          <w:szCs w:val="24"/>
        </w:rPr>
        <w:t>• At step 12, if wordsData array is empty</w:t>
      </w:r>
      <w:r w:rsidRPr="009C691C">
        <w:rPr>
          <w:rFonts w:ascii="Times New Roman" w:hAnsi="Times New Roman" w:cs="Times New Roman"/>
          <w:color w:val="000000" w:themeColor="text1"/>
          <w:sz w:val="24"/>
          <w:szCs w:val="24"/>
        </w:rPr>
        <w:br/>
        <w:t>• displayWords() shows empty state message</w:t>
      </w:r>
      <w:r w:rsidRPr="009C691C">
        <w:rPr>
          <w:rFonts w:ascii="Times New Roman" w:hAnsi="Times New Roman" w:cs="Times New Roman"/>
          <w:color w:val="000000" w:themeColor="text1"/>
          <w:sz w:val="24"/>
          <w:szCs w:val="24"/>
        </w:rPr>
        <w:br/>
        <w:t>• Displays book icon, "No words saved yet", and prompt to use Dictionary</w:t>
      </w:r>
      <w:r w:rsidRPr="009C691C">
        <w:rPr>
          <w:rFonts w:ascii="Times New Roman" w:hAnsi="Times New Roman" w:cs="Times New Roman"/>
          <w:color w:val="000000" w:themeColor="text1"/>
          <w:sz w:val="24"/>
          <w:szCs w:val="24"/>
        </w:rPr>
        <w:br/>
        <w:t>• No cards rendered, no error thrown</w:t>
      </w:r>
      <w:r w:rsidRPr="009C691C">
        <w:rPr>
          <w:rFonts w:ascii="Times New Roman" w:hAnsi="Times New Roman" w:cs="Times New Roman"/>
          <w:color w:val="000000" w:themeColor="text1"/>
          <w:sz w:val="24"/>
          <w:szCs w:val="24"/>
        </w:rPr>
        <w:br/>
      </w:r>
      <w:r w:rsidRPr="009C691C">
        <w:rPr>
          <w:rFonts w:ascii="Times New Roman" w:hAnsi="Times New Roman" w:cs="Times New Roman"/>
          <w:color w:val="000000" w:themeColor="text1"/>
          <w:sz w:val="24"/>
          <w:szCs w:val="24"/>
        </w:rPr>
        <w:br/>
      </w:r>
      <w:r w:rsidRPr="009C691C">
        <w:rPr>
          <w:rFonts w:ascii="Times New Roman" w:hAnsi="Times New Roman" w:cs="Times New Roman"/>
          <w:b/>
          <w:color w:val="000000" w:themeColor="text1"/>
          <w:sz w:val="24"/>
          <w:szCs w:val="24"/>
        </w:rPr>
        <w:t>A2: Delete from Card (Without Opening Modal)</w:t>
      </w:r>
      <w:r w:rsidRPr="009C691C">
        <w:rPr>
          <w:rFonts w:ascii="Times New Roman" w:hAnsi="Times New Roman" w:cs="Times New Roman"/>
          <w:b/>
          <w:color w:val="000000" w:themeColor="text1"/>
          <w:sz w:val="24"/>
          <w:szCs w:val="24"/>
        </w:rPr>
        <w:br/>
      </w:r>
      <w:r w:rsidRPr="009C691C">
        <w:rPr>
          <w:rFonts w:ascii="Times New Roman" w:hAnsi="Times New Roman" w:cs="Times New Roman"/>
          <w:color w:val="000000" w:themeColor="text1"/>
          <w:sz w:val="24"/>
          <w:szCs w:val="24"/>
        </w:rPr>
        <w:t>• At step 14, user clicks delete button on card directly</w:t>
      </w:r>
      <w:r w:rsidRPr="009C691C">
        <w:rPr>
          <w:rFonts w:ascii="Times New Roman" w:hAnsi="Times New Roman" w:cs="Times New Roman"/>
          <w:color w:val="000000" w:themeColor="text1"/>
          <w:sz w:val="24"/>
          <w:szCs w:val="24"/>
        </w:rPr>
        <w:br/>
        <w:t>• Event listener calls deleteWord(wordName) function</w:t>
      </w:r>
      <w:r w:rsidRPr="009C691C">
        <w:rPr>
          <w:rFonts w:ascii="Times New Roman" w:hAnsi="Times New Roman" w:cs="Times New Roman"/>
          <w:color w:val="000000" w:themeColor="text1"/>
          <w:sz w:val="24"/>
          <w:szCs w:val="24"/>
        </w:rPr>
        <w:br/>
        <w:t>• Confirmation dialog appears: "Delete 'maintain' from your library?"</w:t>
      </w:r>
      <w:r w:rsidRPr="009C691C">
        <w:rPr>
          <w:rFonts w:ascii="Times New Roman" w:hAnsi="Times New Roman" w:cs="Times New Roman"/>
          <w:color w:val="000000" w:themeColor="text1"/>
          <w:sz w:val="24"/>
          <w:szCs w:val="24"/>
        </w:rPr>
        <w:br/>
        <w:t>• If user clicks OK, POST /api/delete-word request sent</w:t>
      </w:r>
      <w:r w:rsidRPr="009C691C">
        <w:rPr>
          <w:rFonts w:ascii="Times New Roman" w:hAnsi="Times New Roman" w:cs="Times New Roman"/>
          <w:color w:val="000000" w:themeColor="text1"/>
          <w:sz w:val="24"/>
          <w:szCs w:val="24"/>
        </w:rPr>
        <w:br/>
        <w:t>• Backend deletes word from words.json</w:t>
      </w:r>
      <w:r w:rsidRPr="009C691C">
        <w:rPr>
          <w:rFonts w:ascii="Times New Roman" w:hAnsi="Times New Roman" w:cs="Times New Roman"/>
          <w:color w:val="000000" w:themeColor="text1"/>
          <w:sz w:val="24"/>
          <w:szCs w:val="24"/>
        </w:rPr>
        <w:br/>
        <w:t>• loadLibrary() refreshes entire library display</w:t>
      </w:r>
      <w:r w:rsidRPr="009C691C">
        <w:rPr>
          <w:rFonts w:ascii="Times New Roman" w:hAnsi="Times New Roman" w:cs="Times New Roman"/>
          <w:color w:val="000000" w:themeColor="text1"/>
          <w:sz w:val="24"/>
          <w:szCs w:val="24"/>
        </w:rPr>
        <w:br/>
        <w:t>• Card disappears from grid</w:t>
      </w:r>
      <w:r w:rsidRPr="009C691C">
        <w:rPr>
          <w:rFonts w:ascii="Times New Roman" w:hAnsi="Times New Roman" w:cs="Times New Roman"/>
          <w:color w:val="000000" w:themeColor="text1"/>
          <w:sz w:val="24"/>
          <w:szCs w:val="24"/>
        </w:rPr>
        <w:br/>
      </w:r>
      <w:r w:rsidRPr="009C691C">
        <w:rPr>
          <w:rFonts w:ascii="Times New Roman" w:hAnsi="Times New Roman" w:cs="Times New Roman"/>
          <w:color w:val="000000" w:themeColor="text1"/>
          <w:sz w:val="24"/>
          <w:szCs w:val="24"/>
        </w:rPr>
        <w:br/>
      </w:r>
      <w:r w:rsidRPr="009C691C">
        <w:rPr>
          <w:rFonts w:ascii="Times New Roman" w:hAnsi="Times New Roman" w:cs="Times New Roman"/>
          <w:b/>
          <w:color w:val="000000" w:themeColor="text1"/>
          <w:sz w:val="24"/>
          <w:szCs w:val="24"/>
        </w:rPr>
        <w:t>A3: Delete from Modal</w:t>
      </w:r>
      <w:r w:rsidRPr="009C691C">
        <w:rPr>
          <w:rFonts w:ascii="Times New Roman" w:hAnsi="Times New Roman" w:cs="Times New Roman"/>
          <w:b/>
          <w:color w:val="000000" w:themeColor="text1"/>
          <w:sz w:val="24"/>
          <w:szCs w:val="24"/>
        </w:rPr>
        <w:br/>
      </w:r>
      <w:r w:rsidRPr="009C691C">
        <w:rPr>
          <w:rFonts w:ascii="Times New Roman" w:hAnsi="Times New Roman" w:cs="Times New Roman"/>
          <w:color w:val="000000" w:themeColor="text1"/>
          <w:sz w:val="24"/>
          <w:szCs w:val="24"/>
        </w:rPr>
        <w:t>• At step 22, user clicks "Delete Word" button inside modal</w:t>
      </w:r>
      <w:r w:rsidRPr="009C691C">
        <w:rPr>
          <w:rFonts w:ascii="Times New Roman" w:hAnsi="Times New Roman" w:cs="Times New Roman"/>
          <w:color w:val="000000" w:themeColor="text1"/>
          <w:sz w:val="24"/>
          <w:szCs w:val="24"/>
        </w:rPr>
        <w:br/>
        <w:t>• deleteWordFromModal(wordName) function called</w:t>
      </w:r>
      <w:r w:rsidRPr="009C691C">
        <w:rPr>
          <w:rFonts w:ascii="Times New Roman" w:hAnsi="Times New Roman" w:cs="Times New Roman"/>
          <w:color w:val="000000" w:themeColor="text1"/>
          <w:sz w:val="24"/>
          <w:szCs w:val="24"/>
        </w:rPr>
        <w:br/>
        <w:t>• Confirmation dialog appears</w:t>
      </w:r>
      <w:r w:rsidRPr="009C691C">
        <w:rPr>
          <w:rFonts w:ascii="Times New Roman" w:hAnsi="Times New Roman" w:cs="Times New Roman"/>
          <w:color w:val="000000" w:themeColor="text1"/>
          <w:sz w:val="24"/>
          <w:szCs w:val="24"/>
        </w:rPr>
        <w:br/>
        <w:t>• If confirmed, word deleted and modal automatically closes</w:t>
      </w:r>
      <w:r w:rsidRPr="009C691C">
        <w:rPr>
          <w:rFonts w:ascii="Times New Roman" w:hAnsi="Times New Roman" w:cs="Times New Roman"/>
          <w:color w:val="000000" w:themeColor="text1"/>
          <w:sz w:val="24"/>
          <w:szCs w:val="24"/>
        </w:rPr>
        <w:br/>
        <w:t>• Library grid refreshes showing remaining words</w:t>
      </w:r>
      <w:r w:rsidRPr="009C691C">
        <w:rPr>
          <w:rFonts w:ascii="Times New Roman" w:hAnsi="Times New Roman" w:cs="Times New Roman"/>
          <w:color w:val="000000" w:themeColor="text1"/>
          <w:sz w:val="24"/>
          <w:szCs w:val="24"/>
        </w:rPr>
        <w:br/>
      </w:r>
      <w:r w:rsidRPr="009C691C">
        <w:rPr>
          <w:rFonts w:ascii="Times New Roman" w:hAnsi="Times New Roman" w:cs="Times New Roman"/>
          <w:color w:val="000000" w:themeColor="text1"/>
          <w:sz w:val="24"/>
          <w:szCs w:val="24"/>
        </w:rPr>
        <w:br/>
      </w:r>
      <w:r w:rsidRPr="009C691C">
        <w:rPr>
          <w:rFonts w:ascii="Times New Roman" w:hAnsi="Times New Roman" w:cs="Times New Roman"/>
          <w:b/>
          <w:color w:val="000000" w:themeColor="text1"/>
          <w:sz w:val="24"/>
          <w:szCs w:val="24"/>
        </w:rPr>
        <w:t>A4: Navigate to First/Last Word</w:t>
      </w:r>
      <w:r w:rsidRPr="009C691C">
        <w:rPr>
          <w:rFonts w:ascii="Times New Roman" w:hAnsi="Times New Roman" w:cs="Times New Roman"/>
          <w:b/>
          <w:color w:val="000000" w:themeColor="text1"/>
          <w:sz w:val="24"/>
          <w:szCs w:val="24"/>
        </w:rPr>
        <w:br/>
      </w:r>
      <w:r w:rsidRPr="009C691C">
        <w:rPr>
          <w:rFonts w:ascii="Times New Roman" w:hAnsi="Times New Roman" w:cs="Times New Roman"/>
          <w:color w:val="000000" w:themeColor="text1"/>
          <w:sz w:val="24"/>
          <w:szCs w:val="24"/>
        </w:rPr>
        <w:t>• At step 23, if user is on last word and presses right arrow</w:t>
      </w:r>
      <w:r w:rsidRPr="009C691C">
        <w:rPr>
          <w:rFonts w:ascii="Times New Roman" w:hAnsi="Times New Roman" w:cs="Times New Roman"/>
          <w:color w:val="000000" w:themeColor="text1"/>
          <w:sz w:val="24"/>
          <w:szCs w:val="24"/>
        </w:rPr>
        <w:br/>
        <w:t>• navigateCard(1) checks newIndex &lt; wordsData.length</w:t>
      </w:r>
      <w:r w:rsidRPr="009C691C">
        <w:rPr>
          <w:rFonts w:ascii="Times New Roman" w:hAnsi="Times New Roman" w:cs="Times New Roman"/>
          <w:color w:val="000000" w:themeColor="text1"/>
          <w:sz w:val="24"/>
          <w:szCs w:val="24"/>
        </w:rPr>
        <w:br/>
        <w:t>• Condition fails, navigation does not occur</w:t>
      </w:r>
      <w:r w:rsidRPr="009C691C">
        <w:rPr>
          <w:rFonts w:ascii="Times New Roman" w:hAnsi="Times New Roman" w:cs="Times New Roman"/>
          <w:color w:val="000000" w:themeColor="text1"/>
          <w:sz w:val="24"/>
          <w:szCs w:val="24"/>
        </w:rPr>
        <w:br/>
        <w:t>• Right arrow button remains visible but inactive</w:t>
      </w:r>
      <w:r w:rsidRPr="009C691C">
        <w:rPr>
          <w:rFonts w:ascii="Times New Roman" w:hAnsi="Times New Roman" w:cs="Times New Roman"/>
          <w:color w:val="000000" w:themeColor="text1"/>
          <w:sz w:val="24"/>
          <w:szCs w:val="24"/>
        </w:rPr>
        <w:br/>
      </w:r>
      <w:r w:rsidRPr="009C691C">
        <w:rPr>
          <w:rFonts w:ascii="Times New Roman" w:hAnsi="Times New Roman" w:cs="Times New Roman"/>
          <w:color w:val="000000" w:themeColor="text1"/>
          <w:sz w:val="24"/>
          <w:szCs w:val="24"/>
        </w:rPr>
        <w:lastRenderedPageBreak/>
        <w:t>• Same logic applies for left arrow on first word</w:t>
      </w:r>
      <w:r w:rsidRPr="009C691C">
        <w:rPr>
          <w:rFonts w:ascii="Times New Roman" w:hAnsi="Times New Roman" w:cs="Times New Roman"/>
          <w:color w:val="000000" w:themeColor="text1"/>
          <w:sz w:val="24"/>
          <w:szCs w:val="24"/>
        </w:rPr>
        <w:br/>
      </w:r>
      <w:r w:rsidRPr="009C691C">
        <w:rPr>
          <w:rFonts w:ascii="Times New Roman" w:hAnsi="Times New Roman" w:cs="Times New Roman"/>
          <w:color w:val="000000" w:themeColor="text1"/>
          <w:sz w:val="24"/>
          <w:szCs w:val="24"/>
        </w:rPr>
        <w:br/>
      </w:r>
    </w:p>
    <w:p w14:paraId="377C8982" w14:textId="77777777" w:rsidR="00CD0B80" w:rsidRPr="009C691C" w:rsidRDefault="00000000">
      <w:pPr>
        <w:pStyle w:val="Balk3"/>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Exception Flows</w:t>
      </w:r>
    </w:p>
    <w:p w14:paraId="3FB40277" w14:textId="42A0A822"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b/>
          <w:color w:val="000000" w:themeColor="text1"/>
          <w:sz w:val="24"/>
          <w:szCs w:val="24"/>
        </w:rPr>
        <w:t>E1: Library Load Failure</w:t>
      </w:r>
      <w:r w:rsidRPr="009C691C">
        <w:rPr>
          <w:rFonts w:ascii="Times New Roman" w:hAnsi="Times New Roman" w:cs="Times New Roman"/>
          <w:b/>
          <w:color w:val="000000" w:themeColor="text1"/>
          <w:sz w:val="24"/>
          <w:szCs w:val="24"/>
        </w:rPr>
        <w:br/>
      </w:r>
      <w:r w:rsidRPr="009C691C">
        <w:rPr>
          <w:rFonts w:ascii="Times New Roman" w:hAnsi="Times New Roman" w:cs="Times New Roman"/>
          <w:color w:val="000000" w:themeColor="text1"/>
          <w:sz w:val="24"/>
          <w:szCs w:val="24"/>
        </w:rPr>
        <w:t>• At step 6, if /api/library returns 500 error</w:t>
      </w:r>
      <w:r w:rsidRPr="009C691C">
        <w:rPr>
          <w:rFonts w:ascii="Times New Roman" w:hAnsi="Times New Roman" w:cs="Times New Roman"/>
          <w:color w:val="000000" w:themeColor="text1"/>
          <w:sz w:val="24"/>
          <w:szCs w:val="24"/>
        </w:rPr>
        <w:br/>
        <w:t xml:space="preserve">• Catch block in </w:t>
      </w:r>
      <w:proofErr w:type="gramStart"/>
      <w:r w:rsidRPr="009C691C">
        <w:rPr>
          <w:rFonts w:ascii="Times New Roman" w:hAnsi="Times New Roman" w:cs="Times New Roman"/>
          <w:color w:val="000000" w:themeColor="text1"/>
          <w:sz w:val="24"/>
          <w:szCs w:val="24"/>
        </w:rPr>
        <w:t>loadLibrary(</w:t>
      </w:r>
      <w:proofErr w:type="gramEnd"/>
      <w:r w:rsidRPr="009C691C">
        <w:rPr>
          <w:rFonts w:ascii="Times New Roman" w:hAnsi="Times New Roman" w:cs="Times New Roman"/>
          <w:color w:val="000000" w:themeColor="text1"/>
          <w:sz w:val="24"/>
          <w:szCs w:val="24"/>
        </w:rPr>
        <w:t>) executes</w:t>
      </w:r>
      <w:r w:rsidRPr="009C691C">
        <w:rPr>
          <w:rFonts w:ascii="Times New Roman" w:hAnsi="Times New Roman" w:cs="Times New Roman"/>
          <w:color w:val="000000" w:themeColor="text1"/>
          <w:sz w:val="24"/>
          <w:szCs w:val="24"/>
        </w:rPr>
        <w:br/>
        <w:t xml:space="preserve">• </w:t>
      </w:r>
      <w:proofErr w:type="gramStart"/>
      <w:r w:rsidRPr="009C691C">
        <w:rPr>
          <w:rFonts w:ascii="Times New Roman" w:hAnsi="Times New Roman" w:cs="Times New Roman"/>
          <w:color w:val="000000" w:themeColor="text1"/>
          <w:sz w:val="24"/>
          <w:szCs w:val="24"/>
        </w:rPr>
        <w:t>showError(</w:t>
      </w:r>
      <w:proofErr w:type="gramEnd"/>
      <w:r w:rsidRPr="009C691C">
        <w:rPr>
          <w:rFonts w:ascii="Times New Roman" w:hAnsi="Times New Roman" w:cs="Times New Roman"/>
          <w:color w:val="000000" w:themeColor="text1"/>
          <w:sz w:val="24"/>
          <w:szCs w:val="24"/>
        </w:rPr>
        <w:t>) displays red error box: "Failed to load library. Please refresh the page."</w:t>
      </w:r>
      <w:r w:rsidRPr="009C691C">
        <w:rPr>
          <w:rFonts w:ascii="Times New Roman" w:hAnsi="Times New Roman" w:cs="Times New Roman"/>
          <w:color w:val="000000" w:themeColor="text1"/>
          <w:sz w:val="24"/>
          <w:szCs w:val="24"/>
        </w:rPr>
        <w:br/>
        <w:t>• Console.error logs full error for debugging</w:t>
      </w:r>
      <w:r w:rsidRPr="009C691C">
        <w:rPr>
          <w:rFonts w:ascii="Times New Roman" w:hAnsi="Times New Roman" w:cs="Times New Roman"/>
          <w:color w:val="000000" w:themeColor="text1"/>
          <w:sz w:val="24"/>
          <w:szCs w:val="24"/>
        </w:rPr>
        <w:br/>
      </w:r>
      <w:r w:rsidRPr="009C691C">
        <w:rPr>
          <w:rFonts w:ascii="Times New Roman" w:hAnsi="Times New Roman" w:cs="Times New Roman"/>
          <w:color w:val="000000" w:themeColor="text1"/>
          <w:sz w:val="24"/>
          <w:szCs w:val="24"/>
        </w:rPr>
        <w:br/>
      </w:r>
      <w:r w:rsidRPr="009C691C">
        <w:rPr>
          <w:rFonts w:ascii="Times New Roman" w:hAnsi="Times New Roman" w:cs="Times New Roman"/>
          <w:b/>
          <w:color w:val="000000" w:themeColor="text1"/>
          <w:sz w:val="24"/>
          <w:szCs w:val="24"/>
        </w:rPr>
        <w:t>E2: Delete Fails (Word Not Found)</w:t>
      </w:r>
      <w:r w:rsidRPr="009C691C">
        <w:rPr>
          <w:rFonts w:ascii="Times New Roman" w:hAnsi="Times New Roman" w:cs="Times New Roman"/>
          <w:b/>
          <w:color w:val="000000" w:themeColor="text1"/>
          <w:sz w:val="24"/>
          <w:szCs w:val="24"/>
        </w:rPr>
        <w:br/>
      </w:r>
      <w:r w:rsidRPr="009C691C">
        <w:rPr>
          <w:rFonts w:ascii="Times New Roman" w:hAnsi="Times New Roman" w:cs="Times New Roman"/>
          <w:color w:val="000000" w:themeColor="text1"/>
          <w:sz w:val="24"/>
          <w:szCs w:val="24"/>
        </w:rPr>
        <w:t>• If backend cannot find word in database (race condition)</w:t>
      </w:r>
      <w:r w:rsidRPr="009C691C">
        <w:rPr>
          <w:rFonts w:ascii="Times New Roman" w:hAnsi="Times New Roman" w:cs="Times New Roman"/>
          <w:color w:val="000000" w:themeColor="text1"/>
          <w:sz w:val="24"/>
          <w:szCs w:val="24"/>
        </w:rPr>
        <w:br/>
        <w:t>• Backend returns 404 status with {"error": "Word not found"}</w:t>
      </w:r>
      <w:r w:rsidRPr="009C691C">
        <w:rPr>
          <w:rFonts w:ascii="Times New Roman" w:hAnsi="Times New Roman" w:cs="Times New Roman"/>
          <w:color w:val="000000" w:themeColor="text1"/>
          <w:sz w:val="24"/>
          <w:szCs w:val="24"/>
        </w:rPr>
        <w:br/>
        <w:t>• Frontend displays alert: "Failed to delete word. Please try again."</w:t>
      </w:r>
      <w:r w:rsidRPr="009C691C">
        <w:rPr>
          <w:rFonts w:ascii="Times New Roman" w:hAnsi="Times New Roman" w:cs="Times New Roman"/>
          <w:color w:val="000000" w:themeColor="text1"/>
          <w:sz w:val="24"/>
          <w:szCs w:val="24"/>
        </w:rPr>
        <w:br/>
        <w:t>• Library refreshes to show current state</w:t>
      </w:r>
      <w:r w:rsidRPr="009C691C">
        <w:rPr>
          <w:rFonts w:ascii="Times New Roman" w:hAnsi="Times New Roman" w:cs="Times New Roman"/>
          <w:color w:val="000000" w:themeColor="text1"/>
          <w:sz w:val="24"/>
          <w:szCs w:val="24"/>
        </w:rPr>
        <w:br/>
      </w:r>
    </w:p>
    <w:p w14:paraId="77CF5895" w14:textId="77777777" w:rsidR="00CD0B80" w:rsidRPr="009C691C" w:rsidRDefault="00000000">
      <w:pPr>
        <w:pStyle w:val="Balk3"/>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Design Support for Use Case (Detailed Architecture)</w:t>
      </w:r>
    </w:p>
    <w:p w14:paraId="5973B8AE" w14:textId="77777777" w:rsidR="00FC0B59"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This is the most complex use case in Lexora, demonstrating advanced frontend architecture:</w:t>
      </w:r>
    </w:p>
    <w:p w14:paraId="7FD84D23" w14:textId="77777777" w:rsidR="00FC0B59"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br/>
      </w:r>
      <w:r w:rsidRPr="009C691C">
        <w:rPr>
          <w:rFonts w:ascii="Times New Roman" w:hAnsi="Times New Roman" w:cs="Times New Roman"/>
          <w:b/>
          <w:color w:val="000000" w:themeColor="text1"/>
          <w:sz w:val="24"/>
          <w:szCs w:val="24"/>
        </w:rPr>
        <w:t>Frontend Components (library.js):</w:t>
      </w:r>
      <w:r w:rsidRPr="009C691C">
        <w:rPr>
          <w:rFonts w:ascii="Times New Roman" w:hAnsi="Times New Roman" w:cs="Times New Roman"/>
          <w:b/>
          <w:color w:val="000000" w:themeColor="text1"/>
          <w:sz w:val="24"/>
          <w:szCs w:val="24"/>
        </w:rPr>
        <w:br/>
      </w:r>
      <w:r w:rsidRPr="009C691C">
        <w:rPr>
          <w:rFonts w:ascii="Times New Roman" w:hAnsi="Times New Roman" w:cs="Times New Roman"/>
          <w:b/>
          <w:color w:val="000000" w:themeColor="text1"/>
          <w:sz w:val="24"/>
          <w:szCs w:val="24"/>
        </w:rPr>
        <w:br/>
      </w:r>
      <w:proofErr w:type="gramStart"/>
      <w:r w:rsidRPr="009C691C">
        <w:rPr>
          <w:rFonts w:ascii="Times New Roman" w:hAnsi="Times New Roman" w:cs="Times New Roman"/>
          <w:b/>
          <w:color w:val="000000" w:themeColor="text1"/>
          <w:sz w:val="24"/>
          <w:szCs w:val="24"/>
        </w:rPr>
        <w:t>loadLibrary(</w:t>
      </w:r>
      <w:proofErr w:type="gramEnd"/>
      <w:r w:rsidRPr="009C691C">
        <w:rPr>
          <w:rFonts w:ascii="Times New Roman" w:hAnsi="Times New Roman" w:cs="Times New Roman"/>
          <w:b/>
          <w:color w:val="000000" w:themeColor="text1"/>
          <w:sz w:val="24"/>
          <w:szCs w:val="24"/>
        </w:rPr>
        <w:t>)</w:t>
      </w:r>
      <w:r w:rsidRPr="009C691C">
        <w:rPr>
          <w:rFonts w:ascii="Times New Roman" w:hAnsi="Times New Roman" w:cs="Times New Roman"/>
          <w:b/>
          <w:color w:val="000000" w:themeColor="text1"/>
          <w:sz w:val="24"/>
          <w:szCs w:val="24"/>
        </w:rPr>
        <w:br/>
      </w:r>
      <w:r w:rsidRPr="009C691C">
        <w:rPr>
          <w:rFonts w:ascii="Times New Roman" w:hAnsi="Times New Roman" w:cs="Times New Roman"/>
          <w:color w:val="000000" w:themeColor="text1"/>
          <w:sz w:val="24"/>
          <w:szCs w:val="24"/>
        </w:rPr>
        <w:t>Async function that fetches library data, stores in global wordsData, updates UI counters, and handles errors</w:t>
      </w:r>
      <w:r w:rsidRPr="009C691C">
        <w:rPr>
          <w:rFonts w:ascii="Times New Roman" w:hAnsi="Times New Roman" w:cs="Times New Roman"/>
          <w:color w:val="000000" w:themeColor="text1"/>
          <w:sz w:val="24"/>
          <w:szCs w:val="24"/>
        </w:rPr>
        <w:br/>
      </w:r>
      <w:r w:rsidRPr="009C691C">
        <w:rPr>
          <w:rFonts w:ascii="Times New Roman" w:hAnsi="Times New Roman" w:cs="Times New Roman"/>
          <w:b/>
          <w:color w:val="000000" w:themeColor="text1"/>
          <w:sz w:val="24"/>
          <w:szCs w:val="24"/>
        </w:rPr>
        <w:br/>
      </w:r>
      <w:proofErr w:type="gramStart"/>
      <w:r w:rsidRPr="009C691C">
        <w:rPr>
          <w:rFonts w:ascii="Times New Roman" w:hAnsi="Times New Roman" w:cs="Times New Roman"/>
          <w:b/>
          <w:color w:val="000000" w:themeColor="text1"/>
          <w:sz w:val="24"/>
          <w:szCs w:val="24"/>
        </w:rPr>
        <w:t>displayWords(</w:t>
      </w:r>
      <w:proofErr w:type="gramEnd"/>
      <w:r w:rsidRPr="009C691C">
        <w:rPr>
          <w:rFonts w:ascii="Times New Roman" w:hAnsi="Times New Roman" w:cs="Times New Roman"/>
          <w:b/>
          <w:color w:val="000000" w:themeColor="text1"/>
          <w:sz w:val="24"/>
          <w:szCs w:val="24"/>
        </w:rPr>
        <w:t>)</w:t>
      </w:r>
      <w:r w:rsidRPr="009C691C">
        <w:rPr>
          <w:rFonts w:ascii="Times New Roman" w:hAnsi="Times New Roman" w:cs="Times New Roman"/>
          <w:b/>
          <w:color w:val="000000" w:themeColor="text1"/>
          <w:sz w:val="24"/>
          <w:szCs w:val="24"/>
        </w:rPr>
        <w:br/>
      </w:r>
      <w:r w:rsidRPr="009C691C">
        <w:rPr>
          <w:rFonts w:ascii="Times New Roman" w:hAnsi="Times New Roman" w:cs="Times New Roman"/>
          <w:color w:val="000000" w:themeColor="text1"/>
          <w:sz w:val="24"/>
          <w:szCs w:val="24"/>
        </w:rPr>
        <w:t xml:space="preserve">Renders card grid </w:t>
      </w:r>
      <w:proofErr w:type="gramStart"/>
      <w:r w:rsidRPr="009C691C">
        <w:rPr>
          <w:rFonts w:ascii="Times New Roman" w:hAnsi="Times New Roman" w:cs="Times New Roman"/>
          <w:color w:val="000000" w:themeColor="text1"/>
          <w:sz w:val="24"/>
          <w:szCs w:val="24"/>
        </w:rPr>
        <w:t>using .map</w:t>
      </w:r>
      <w:proofErr w:type="gramEnd"/>
      <w:r w:rsidRPr="009C691C">
        <w:rPr>
          <w:rFonts w:ascii="Times New Roman" w:hAnsi="Times New Roman" w:cs="Times New Roman"/>
          <w:color w:val="000000" w:themeColor="text1"/>
          <w:sz w:val="24"/>
          <w:szCs w:val="24"/>
        </w:rPr>
        <w:t>() to transform data to HTML. Attaches event listeners after rendering to prevent "onclick not defined" errors. Uses event delegation for efficient DOM manipulation.</w:t>
      </w:r>
      <w:r w:rsidRPr="009C691C">
        <w:rPr>
          <w:rFonts w:ascii="Times New Roman" w:hAnsi="Times New Roman" w:cs="Times New Roman"/>
          <w:color w:val="000000" w:themeColor="text1"/>
          <w:sz w:val="24"/>
          <w:szCs w:val="24"/>
        </w:rPr>
        <w:br/>
      </w:r>
      <w:r w:rsidRPr="009C691C">
        <w:rPr>
          <w:rFonts w:ascii="Times New Roman" w:hAnsi="Times New Roman" w:cs="Times New Roman"/>
          <w:b/>
          <w:color w:val="000000" w:themeColor="text1"/>
          <w:sz w:val="24"/>
          <w:szCs w:val="24"/>
        </w:rPr>
        <w:br/>
      </w:r>
      <w:proofErr w:type="gramStart"/>
      <w:r w:rsidRPr="009C691C">
        <w:rPr>
          <w:rFonts w:ascii="Times New Roman" w:hAnsi="Times New Roman" w:cs="Times New Roman"/>
          <w:b/>
          <w:color w:val="000000" w:themeColor="text1"/>
          <w:sz w:val="24"/>
          <w:szCs w:val="24"/>
        </w:rPr>
        <w:t>expandCard(</w:t>
      </w:r>
      <w:proofErr w:type="gramEnd"/>
      <w:r w:rsidRPr="009C691C">
        <w:rPr>
          <w:rFonts w:ascii="Times New Roman" w:hAnsi="Times New Roman" w:cs="Times New Roman"/>
          <w:b/>
          <w:color w:val="000000" w:themeColor="text1"/>
          <w:sz w:val="24"/>
          <w:szCs w:val="24"/>
        </w:rPr>
        <w:t>)</w:t>
      </w:r>
      <w:r w:rsidRPr="009C691C">
        <w:rPr>
          <w:rFonts w:ascii="Times New Roman" w:hAnsi="Times New Roman" w:cs="Times New Roman"/>
          <w:b/>
          <w:color w:val="000000" w:themeColor="text1"/>
          <w:sz w:val="24"/>
          <w:szCs w:val="24"/>
        </w:rPr>
        <w:br/>
      </w:r>
      <w:r w:rsidRPr="009C691C">
        <w:rPr>
          <w:rFonts w:ascii="Times New Roman" w:hAnsi="Times New Roman" w:cs="Times New Roman"/>
          <w:color w:val="000000" w:themeColor="text1"/>
          <w:sz w:val="24"/>
          <w:szCs w:val="24"/>
        </w:rPr>
        <w:t xml:space="preserve">Finds clicked word in wordsData array </w:t>
      </w:r>
      <w:proofErr w:type="gramStart"/>
      <w:r w:rsidRPr="009C691C">
        <w:rPr>
          <w:rFonts w:ascii="Times New Roman" w:hAnsi="Times New Roman" w:cs="Times New Roman"/>
          <w:color w:val="000000" w:themeColor="text1"/>
          <w:sz w:val="24"/>
          <w:szCs w:val="24"/>
        </w:rPr>
        <w:t>using .findIndex</w:t>
      </w:r>
      <w:proofErr w:type="gramEnd"/>
      <w:r w:rsidRPr="009C691C">
        <w:rPr>
          <w:rFonts w:ascii="Times New Roman" w:hAnsi="Times New Roman" w:cs="Times New Roman"/>
          <w:color w:val="000000" w:themeColor="text1"/>
          <w:sz w:val="24"/>
          <w:szCs w:val="24"/>
        </w:rPr>
        <w:t>(), stores in currentCardIndex, calls showCardModal()</w:t>
      </w:r>
      <w:r w:rsidRPr="009C691C">
        <w:rPr>
          <w:rFonts w:ascii="Times New Roman" w:hAnsi="Times New Roman" w:cs="Times New Roman"/>
          <w:color w:val="000000" w:themeColor="text1"/>
          <w:sz w:val="24"/>
          <w:szCs w:val="24"/>
        </w:rPr>
        <w:br/>
      </w:r>
      <w:r w:rsidRPr="009C691C">
        <w:rPr>
          <w:rFonts w:ascii="Times New Roman" w:hAnsi="Times New Roman" w:cs="Times New Roman"/>
          <w:b/>
          <w:color w:val="000000" w:themeColor="text1"/>
          <w:sz w:val="24"/>
          <w:szCs w:val="24"/>
        </w:rPr>
        <w:br/>
      </w:r>
      <w:proofErr w:type="gramStart"/>
      <w:r w:rsidRPr="009C691C">
        <w:rPr>
          <w:rFonts w:ascii="Times New Roman" w:hAnsi="Times New Roman" w:cs="Times New Roman"/>
          <w:b/>
          <w:color w:val="000000" w:themeColor="text1"/>
          <w:sz w:val="24"/>
          <w:szCs w:val="24"/>
        </w:rPr>
        <w:t>showCardModal(</w:t>
      </w:r>
      <w:proofErr w:type="gramEnd"/>
      <w:r w:rsidRPr="009C691C">
        <w:rPr>
          <w:rFonts w:ascii="Times New Roman" w:hAnsi="Times New Roman" w:cs="Times New Roman"/>
          <w:b/>
          <w:color w:val="000000" w:themeColor="text1"/>
          <w:sz w:val="24"/>
          <w:szCs w:val="24"/>
        </w:rPr>
        <w:t>)</w:t>
      </w:r>
      <w:r w:rsidRPr="009C691C">
        <w:rPr>
          <w:rFonts w:ascii="Times New Roman" w:hAnsi="Times New Roman" w:cs="Times New Roman"/>
          <w:b/>
          <w:color w:val="000000" w:themeColor="text1"/>
          <w:sz w:val="24"/>
          <w:szCs w:val="24"/>
        </w:rPr>
        <w:br/>
      </w:r>
      <w:r w:rsidRPr="009C691C">
        <w:rPr>
          <w:rFonts w:ascii="Times New Roman" w:hAnsi="Times New Roman" w:cs="Times New Roman"/>
          <w:color w:val="000000" w:themeColor="text1"/>
          <w:sz w:val="24"/>
          <w:szCs w:val="24"/>
        </w:rPr>
        <w:t>Creates modal element dynamically. Key features:</w:t>
      </w:r>
      <w:r w:rsidRPr="009C691C">
        <w:rPr>
          <w:rFonts w:ascii="Times New Roman" w:hAnsi="Times New Roman" w:cs="Times New Roman"/>
          <w:color w:val="000000" w:themeColor="text1"/>
          <w:sz w:val="24"/>
          <w:szCs w:val="24"/>
        </w:rPr>
        <w:br/>
        <w:t xml:space="preserve">  • Checks for existing modal to enable smooth transitions</w:t>
      </w:r>
      <w:r w:rsidRPr="009C691C">
        <w:rPr>
          <w:rFonts w:ascii="Times New Roman" w:hAnsi="Times New Roman" w:cs="Times New Roman"/>
          <w:color w:val="000000" w:themeColor="text1"/>
          <w:sz w:val="24"/>
          <w:szCs w:val="24"/>
        </w:rPr>
        <w:br/>
        <w:t xml:space="preserve">  • Creates modal-overlay for backdrop blur effect</w:t>
      </w:r>
      <w:r w:rsidRPr="009C691C">
        <w:rPr>
          <w:rFonts w:ascii="Times New Roman" w:hAnsi="Times New Roman" w:cs="Times New Roman"/>
          <w:color w:val="000000" w:themeColor="text1"/>
          <w:sz w:val="24"/>
          <w:szCs w:val="24"/>
        </w:rPr>
        <w:br/>
      </w:r>
      <w:r w:rsidRPr="009C691C">
        <w:rPr>
          <w:rFonts w:ascii="Times New Roman" w:hAnsi="Times New Roman" w:cs="Times New Roman"/>
          <w:color w:val="000000" w:themeColor="text1"/>
          <w:sz w:val="24"/>
          <w:szCs w:val="24"/>
        </w:rPr>
        <w:lastRenderedPageBreak/>
        <w:t xml:space="preserve">  • Places navigation arrows OUTSIDE modal-content (fixed positioning)</w:t>
      </w:r>
      <w:r w:rsidRPr="009C691C">
        <w:rPr>
          <w:rFonts w:ascii="Times New Roman" w:hAnsi="Times New Roman" w:cs="Times New Roman"/>
          <w:color w:val="000000" w:themeColor="text1"/>
          <w:sz w:val="24"/>
          <w:szCs w:val="24"/>
        </w:rPr>
        <w:br/>
        <w:t xml:space="preserve">  • Generates conditional HTML (synonyms/examples shown only if available)</w:t>
      </w:r>
      <w:r w:rsidRPr="009C691C">
        <w:rPr>
          <w:rFonts w:ascii="Times New Roman" w:hAnsi="Times New Roman" w:cs="Times New Roman"/>
          <w:color w:val="000000" w:themeColor="text1"/>
          <w:sz w:val="24"/>
          <w:szCs w:val="24"/>
        </w:rPr>
        <w:br/>
        <w:t xml:space="preserve">  • Appends to document.body with z-index: 1001</w:t>
      </w:r>
      <w:r w:rsidRPr="009C691C">
        <w:rPr>
          <w:rFonts w:ascii="Times New Roman" w:hAnsi="Times New Roman" w:cs="Times New Roman"/>
          <w:color w:val="000000" w:themeColor="text1"/>
          <w:sz w:val="24"/>
          <w:szCs w:val="24"/>
        </w:rPr>
        <w:br/>
        <w:t xml:space="preserve">  • setTimeout() triggers fade-in animation after DOM insertion</w:t>
      </w:r>
      <w:r w:rsidRPr="009C691C">
        <w:rPr>
          <w:rFonts w:ascii="Times New Roman" w:hAnsi="Times New Roman" w:cs="Times New Roman"/>
          <w:color w:val="000000" w:themeColor="text1"/>
          <w:sz w:val="24"/>
          <w:szCs w:val="24"/>
        </w:rPr>
        <w:br/>
      </w:r>
      <w:r w:rsidRPr="009C691C">
        <w:rPr>
          <w:rFonts w:ascii="Times New Roman" w:hAnsi="Times New Roman" w:cs="Times New Roman"/>
          <w:b/>
          <w:color w:val="000000" w:themeColor="text1"/>
          <w:sz w:val="24"/>
          <w:szCs w:val="24"/>
        </w:rPr>
        <w:br/>
        <w:t>updateModalContent()</w:t>
      </w:r>
      <w:r w:rsidRPr="009C691C">
        <w:rPr>
          <w:rFonts w:ascii="Times New Roman" w:hAnsi="Times New Roman" w:cs="Times New Roman"/>
          <w:b/>
          <w:color w:val="000000" w:themeColor="text1"/>
          <w:sz w:val="24"/>
          <w:szCs w:val="24"/>
        </w:rPr>
        <w:br/>
      </w:r>
      <w:r w:rsidRPr="009C691C">
        <w:rPr>
          <w:rFonts w:ascii="Times New Roman" w:hAnsi="Times New Roman" w:cs="Times New Roman"/>
          <w:color w:val="000000" w:themeColor="text1"/>
          <w:sz w:val="24"/>
          <w:szCs w:val="24"/>
        </w:rPr>
        <w:t xml:space="preserve">Updates modal content without destroying/recreating entire modal. </w:t>
      </w:r>
    </w:p>
    <w:p w14:paraId="688645A9" w14:textId="672D0F11"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b/>
          <w:color w:val="000000" w:themeColor="text1"/>
          <w:sz w:val="24"/>
          <w:szCs w:val="24"/>
        </w:rPr>
        <w:br/>
      </w:r>
      <w:proofErr w:type="gramStart"/>
      <w:r w:rsidRPr="009C691C">
        <w:rPr>
          <w:rFonts w:ascii="Times New Roman" w:hAnsi="Times New Roman" w:cs="Times New Roman"/>
          <w:b/>
          <w:color w:val="000000" w:themeColor="text1"/>
          <w:sz w:val="24"/>
          <w:szCs w:val="24"/>
        </w:rPr>
        <w:t>navigateCard(</w:t>
      </w:r>
      <w:proofErr w:type="gramEnd"/>
      <w:r w:rsidRPr="009C691C">
        <w:rPr>
          <w:rFonts w:ascii="Times New Roman" w:hAnsi="Times New Roman" w:cs="Times New Roman"/>
          <w:b/>
          <w:color w:val="000000" w:themeColor="text1"/>
          <w:sz w:val="24"/>
          <w:szCs w:val="24"/>
        </w:rPr>
        <w:t>)</w:t>
      </w:r>
      <w:r w:rsidRPr="009C691C">
        <w:rPr>
          <w:rFonts w:ascii="Times New Roman" w:hAnsi="Times New Roman" w:cs="Times New Roman"/>
          <w:b/>
          <w:color w:val="000000" w:themeColor="text1"/>
          <w:sz w:val="24"/>
          <w:szCs w:val="24"/>
        </w:rPr>
        <w:br/>
      </w:r>
      <w:r w:rsidRPr="009C691C">
        <w:rPr>
          <w:rFonts w:ascii="Times New Roman" w:hAnsi="Times New Roman" w:cs="Times New Roman"/>
          <w:color w:val="000000" w:themeColor="text1"/>
          <w:sz w:val="24"/>
          <w:szCs w:val="24"/>
        </w:rPr>
        <w:t xml:space="preserve">Handles left/right arrow button clicks. </w:t>
      </w:r>
      <w:r w:rsidRPr="009C691C">
        <w:rPr>
          <w:rFonts w:ascii="Times New Roman" w:hAnsi="Times New Roman" w:cs="Times New Roman"/>
          <w:color w:val="000000" w:themeColor="text1"/>
          <w:sz w:val="24"/>
          <w:szCs w:val="24"/>
        </w:rPr>
        <w:br/>
      </w:r>
      <w:r w:rsidRPr="009C691C">
        <w:rPr>
          <w:rFonts w:ascii="Times New Roman" w:hAnsi="Times New Roman" w:cs="Times New Roman"/>
          <w:b/>
          <w:color w:val="000000" w:themeColor="text1"/>
          <w:sz w:val="24"/>
          <w:szCs w:val="24"/>
        </w:rPr>
        <w:br/>
      </w:r>
      <w:proofErr w:type="spellStart"/>
      <w:proofErr w:type="gramStart"/>
      <w:r w:rsidRPr="009C691C">
        <w:rPr>
          <w:rFonts w:ascii="Times New Roman" w:hAnsi="Times New Roman" w:cs="Times New Roman"/>
          <w:b/>
          <w:color w:val="000000" w:themeColor="text1"/>
          <w:sz w:val="24"/>
          <w:szCs w:val="24"/>
        </w:rPr>
        <w:t>handleKeyNavigation</w:t>
      </w:r>
      <w:proofErr w:type="spellEnd"/>
      <w:r w:rsidRPr="009C691C">
        <w:rPr>
          <w:rFonts w:ascii="Times New Roman" w:hAnsi="Times New Roman" w:cs="Times New Roman"/>
          <w:b/>
          <w:color w:val="000000" w:themeColor="text1"/>
          <w:sz w:val="24"/>
          <w:szCs w:val="24"/>
        </w:rPr>
        <w:t>(</w:t>
      </w:r>
      <w:proofErr w:type="gramEnd"/>
      <w:r w:rsidRPr="009C691C">
        <w:rPr>
          <w:rFonts w:ascii="Times New Roman" w:hAnsi="Times New Roman" w:cs="Times New Roman"/>
          <w:b/>
          <w:color w:val="000000" w:themeColor="text1"/>
          <w:sz w:val="24"/>
          <w:szCs w:val="24"/>
        </w:rPr>
        <w:t>)</w:t>
      </w:r>
      <w:r w:rsidRPr="009C691C">
        <w:rPr>
          <w:rFonts w:ascii="Times New Roman" w:hAnsi="Times New Roman" w:cs="Times New Roman"/>
          <w:b/>
          <w:color w:val="000000" w:themeColor="text1"/>
          <w:sz w:val="24"/>
          <w:szCs w:val="24"/>
        </w:rPr>
        <w:br/>
      </w:r>
      <w:r w:rsidRPr="009C691C">
        <w:rPr>
          <w:rFonts w:ascii="Times New Roman" w:hAnsi="Times New Roman" w:cs="Times New Roman"/>
          <w:color w:val="000000" w:themeColor="text1"/>
          <w:sz w:val="24"/>
          <w:szCs w:val="24"/>
        </w:rPr>
        <w:t xml:space="preserve">Global keyboard event handler. </w:t>
      </w:r>
      <w:r w:rsidRPr="009C691C">
        <w:rPr>
          <w:rFonts w:ascii="Times New Roman" w:hAnsi="Times New Roman" w:cs="Times New Roman"/>
          <w:color w:val="000000" w:themeColor="text1"/>
          <w:sz w:val="24"/>
          <w:szCs w:val="24"/>
        </w:rPr>
        <w:br/>
      </w:r>
      <w:r w:rsidRPr="009C691C">
        <w:rPr>
          <w:rFonts w:ascii="Times New Roman" w:hAnsi="Times New Roman" w:cs="Times New Roman"/>
          <w:b/>
          <w:color w:val="000000" w:themeColor="text1"/>
          <w:sz w:val="24"/>
          <w:szCs w:val="24"/>
        </w:rPr>
        <w:br/>
      </w:r>
      <w:proofErr w:type="gramStart"/>
      <w:r w:rsidRPr="009C691C">
        <w:rPr>
          <w:rFonts w:ascii="Times New Roman" w:hAnsi="Times New Roman" w:cs="Times New Roman"/>
          <w:b/>
          <w:color w:val="000000" w:themeColor="text1"/>
          <w:sz w:val="24"/>
          <w:szCs w:val="24"/>
        </w:rPr>
        <w:t>closeModal(</w:t>
      </w:r>
      <w:proofErr w:type="gramEnd"/>
      <w:r w:rsidRPr="009C691C">
        <w:rPr>
          <w:rFonts w:ascii="Times New Roman" w:hAnsi="Times New Roman" w:cs="Times New Roman"/>
          <w:b/>
          <w:color w:val="000000" w:themeColor="text1"/>
          <w:sz w:val="24"/>
          <w:szCs w:val="24"/>
        </w:rPr>
        <w:t>)</w:t>
      </w:r>
      <w:r w:rsidRPr="009C691C">
        <w:rPr>
          <w:rFonts w:ascii="Times New Roman" w:hAnsi="Times New Roman" w:cs="Times New Roman"/>
          <w:b/>
          <w:color w:val="000000" w:themeColor="text1"/>
          <w:sz w:val="24"/>
          <w:szCs w:val="24"/>
        </w:rPr>
        <w:br/>
      </w:r>
      <w:r w:rsidRPr="009C691C">
        <w:rPr>
          <w:rFonts w:ascii="Times New Roman" w:hAnsi="Times New Roman" w:cs="Times New Roman"/>
          <w:color w:val="000000" w:themeColor="text1"/>
          <w:sz w:val="24"/>
          <w:szCs w:val="24"/>
        </w:rPr>
        <w:t xml:space="preserve">Removes modal with fade-out animation. Removes keyboard listener. </w:t>
      </w:r>
      <w:r w:rsidRPr="009C691C">
        <w:rPr>
          <w:rFonts w:ascii="Times New Roman" w:hAnsi="Times New Roman" w:cs="Times New Roman"/>
          <w:color w:val="000000" w:themeColor="text1"/>
          <w:sz w:val="24"/>
          <w:szCs w:val="24"/>
        </w:rPr>
        <w:br/>
      </w:r>
      <w:r w:rsidRPr="009C691C">
        <w:rPr>
          <w:rFonts w:ascii="Times New Roman" w:hAnsi="Times New Roman" w:cs="Times New Roman"/>
          <w:b/>
          <w:color w:val="000000" w:themeColor="text1"/>
          <w:sz w:val="24"/>
          <w:szCs w:val="24"/>
        </w:rPr>
        <w:br/>
      </w:r>
      <w:proofErr w:type="gramStart"/>
      <w:r w:rsidRPr="009C691C">
        <w:rPr>
          <w:rFonts w:ascii="Times New Roman" w:hAnsi="Times New Roman" w:cs="Times New Roman"/>
          <w:b/>
          <w:color w:val="000000" w:themeColor="text1"/>
          <w:sz w:val="24"/>
          <w:szCs w:val="24"/>
        </w:rPr>
        <w:t>deleteWord(</w:t>
      </w:r>
      <w:proofErr w:type="gramEnd"/>
      <w:r w:rsidRPr="009C691C">
        <w:rPr>
          <w:rFonts w:ascii="Times New Roman" w:hAnsi="Times New Roman" w:cs="Times New Roman"/>
          <w:b/>
          <w:color w:val="000000" w:themeColor="text1"/>
          <w:sz w:val="24"/>
          <w:szCs w:val="24"/>
        </w:rPr>
        <w:t>)</w:t>
      </w:r>
      <w:r w:rsidRPr="009C691C">
        <w:rPr>
          <w:rFonts w:ascii="Times New Roman" w:hAnsi="Times New Roman" w:cs="Times New Roman"/>
          <w:b/>
          <w:color w:val="000000" w:themeColor="text1"/>
          <w:sz w:val="24"/>
          <w:szCs w:val="24"/>
        </w:rPr>
        <w:br/>
      </w:r>
      <w:r w:rsidRPr="009C691C">
        <w:rPr>
          <w:rFonts w:ascii="Times New Roman" w:hAnsi="Times New Roman" w:cs="Times New Roman"/>
          <w:color w:val="000000" w:themeColor="text1"/>
          <w:sz w:val="24"/>
          <w:szCs w:val="24"/>
        </w:rPr>
        <w:t>Handles delete from card. Shows confirm dialog, sends POST /api/delete-word, refreshes library on success</w:t>
      </w:r>
      <w:r w:rsidRPr="009C691C">
        <w:rPr>
          <w:rFonts w:ascii="Times New Roman" w:hAnsi="Times New Roman" w:cs="Times New Roman"/>
          <w:color w:val="000000" w:themeColor="text1"/>
          <w:sz w:val="24"/>
          <w:szCs w:val="24"/>
        </w:rPr>
        <w:br/>
      </w:r>
      <w:r w:rsidRPr="009C691C">
        <w:rPr>
          <w:rFonts w:ascii="Times New Roman" w:hAnsi="Times New Roman" w:cs="Times New Roman"/>
          <w:b/>
          <w:color w:val="000000" w:themeColor="text1"/>
          <w:sz w:val="24"/>
          <w:szCs w:val="24"/>
        </w:rPr>
        <w:br/>
      </w:r>
      <w:proofErr w:type="gramStart"/>
      <w:r w:rsidRPr="009C691C">
        <w:rPr>
          <w:rFonts w:ascii="Times New Roman" w:hAnsi="Times New Roman" w:cs="Times New Roman"/>
          <w:b/>
          <w:color w:val="000000" w:themeColor="text1"/>
          <w:sz w:val="24"/>
          <w:szCs w:val="24"/>
        </w:rPr>
        <w:t>deleteWordFromModal(</w:t>
      </w:r>
      <w:proofErr w:type="gramEnd"/>
      <w:r w:rsidRPr="009C691C">
        <w:rPr>
          <w:rFonts w:ascii="Times New Roman" w:hAnsi="Times New Roman" w:cs="Times New Roman"/>
          <w:b/>
          <w:color w:val="000000" w:themeColor="text1"/>
          <w:sz w:val="24"/>
          <w:szCs w:val="24"/>
        </w:rPr>
        <w:t>) (lines 264-290)</w:t>
      </w:r>
      <w:r w:rsidRPr="009C691C">
        <w:rPr>
          <w:rFonts w:ascii="Times New Roman" w:hAnsi="Times New Roman" w:cs="Times New Roman"/>
          <w:b/>
          <w:color w:val="000000" w:themeColor="text1"/>
          <w:sz w:val="24"/>
          <w:szCs w:val="24"/>
        </w:rPr>
        <w:br/>
      </w:r>
      <w:r w:rsidRPr="009C691C">
        <w:rPr>
          <w:rFonts w:ascii="Times New Roman" w:hAnsi="Times New Roman" w:cs="Times New Roman"/>
          <w:color w:val="000000" w:themeColor="text1"/>
          <w:sz w:val="24"/>
          <w:szCs w:val="24"/>
        </w:rPr>
        <w:t xml:space="preserve">Similar to </w:t>
      </w:r>
      <w:proofErr w:type="gramStart"/>
      <w:r w:rsidRPr="009C691C">
        <w:rPr>
          <w:rFonts w:ascii="Times New Roman" w:hAnsi="Times New Roman" w:cs="Times New Roman"/>
          <w:color w:val="000000" w:themeColor="text1"/>
          <w:sz w:val="24"/>
          <w:szCs w:val="24"/>
        </w:rPr>
        <w:t>deleteWord(</w:t>
      </w:r>
      <w:proofErr w:type="gramEnd"/>
      <w:r w:rsidRPr="009C691C">
        <w:rPr>
          <w:rFonts w:ascii="Times New Roman" w:hAnsi="Times New Roman" w:cs="Times New Roman"/>
          <w:color w:val="000000" w:themeColor="text1"/>
          <w:sz w:val="24"/>
          <w:szCs w:val="24"/>
        </w:rPr>
        <w:t>) but also closes modal after deletion. Includes console.log statements for debugging</w:t>
      </w:r>
      <w:r w:rsidRPr="009C691C">
        <w:rPr>
          <w:rFonts w:ascii="Times New Roman" w:hAnsi="Times New Roman" w:cs="Times New Roman"/>
          <w:color w:val="000000" w:themeColor="text1"/>
          <w:sz w:val="24"/>
          <w:szCs w:val="24"/>
        </w:rPr>
        <w:br/>
      </w:r>
    </w:p>
    <w:p w14:paraId="022B5611"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br w:type="page"/>
      </w:r>
    </w:p>
    <w:p w14:paraId="705587ED" w14:textId="4D82CA83" w:rsidR="00FC0B59" w:rsidRDefault="00000000" w:rsidP="00FC0B59">
      <w:pPr>
        <w:spacing w:after="0"/>
        <w:rPr>
          <w:rFonts w:ascii="Times New Roman" w:hAnsi="Times New Roman" w:cs="Times New Roman"/>
          <w:color w:val="000000" w:themeColor="text1"/>
          <w:sz w:val="24"/>
          <w:szCs w:val="24"/>
        </w:rPr>
      </w:pPr>
      <w:r w:rsidRPr="009C691C">
        <w:rPr>
          <w:rFonts w:ascii="Times New Roman" w:hAnsi="Times New Roman" w:cs="Times New Roman"/>
          <w:b/>
          <w:color w:val="000000" w:themeColor="text1"/>
          <w:sz w:val="24"/>
          <w:szCs w:val="24"/>
        </w:rPr>
        <w:lastRenderedPageBreak/>
        <w:br/>
        <w:t>CSS Components (styles.css):</w:t>
      </w:r>
      <w:r w:rsidRPr="009C691C">
        <w:rPr>
          <w:rFonts w:ascii="Times New Roman" w:hAnsi="Times New Roman" w:cs="Times New Roman"/>
          <w:b/>
          <w:color w:val="000000" w:themeColor="text1"/>
          <w:sz w:val="24"/>
          <w:szCs w:val="24"/>
        </w:rPr>
        <w:br/>
      </w:r>
      <w:r w:rsidRPr="009C691C">
        <w:rPr>
          <w:rFonts w:ascii="Times New Roman" w:hAnsi="Times New Roman" w:cs="Times New Roman"/>
          <w:b/>
          <w:color w:val="000000" w:themeColor="text1"/>
          <w:sz w:val="24"/>
          <w:szCs w:val="24"/>
        </w:rPr>
        <w:br/>
      </w:r>
      <w:proofErr w:type="gramStart"/>
      <w:r w:rsidR="00FC0B59" w:rsidRPr="00FC0B59">
        <w:rPr>
          <w:rFonts w:ascii="Times New Roman" w:hAnsi="Times New Roman" w:cs="Times New Roman"/>
          <w:color w:val="000000" w:themeColor="text1"/>
          <w:sz w:val="24"/>
          <w:szCs w:val="24"/>
        </w:rPr>
        <w:t>• .</w:t>
      </w:r>
      <w:r w:rsidR="00FC0B59" w:rsidRPr="00FC0B59">
        <w:rPr>
          <w:rFonts w:ascii="Times New Roman" w:hAnsi="Times New Roman" w:cs="Times New Roman"/>
          <w:b/>
          <w:bCs/>
          <w:color w:val="000000" w:themeColor="text1"/>
          <w:sz w:val="24"/>
          <w:szCs w:val="24"/>
        </w:rPr>
        <w:t>words</w:t>
      </w:r>
      <w:proofErr w:type="gramEnd"/>
      <w:r w:rsidR="00FC0B59" w:rsidRPr="00FC0B59">
        <w:rPr>
          <w:rFonts w:ascii="Times New Roman" w:hAnsi="Times New Roman" w:cs="Times New Roman"/>
          <w:b/>
          <w:bCs/>
          <w:color w:val="000000" w:themeColor="text1"/>
          <w:sz w:val="24"/>
          <w:szCs w:val="24"/>
        </w:rPr>
        <w:t>-grid</w:t>
      </w:r>
      <w:r w:rsidR="00FC0B59" w:rsidRPr="00FC0B59">
        <w:rPr>
          <w:rFonts w:ascii="Times New Roman" w:hAnsi="Times New Roman" w:cs="Times New Roman"/>
          <w:color w:val="000000" w:themeColor="text1"/>
          <w:sz w:val="24"/>
          <w:szCs w:val="24"/>
        </w:rPr>
        <w:t xml:space="preserve">: Responsive auto-layout </w:t>
      </w:r>
    </w:p>
    <w:p w14:paraId="3BBB816A" w14:textId="77777777" w:rsidR="00FC0B59" w:rsidRDefault="00FC0B59" w:rsidP="00FC0B59">
      <w:pPr>
        <w:spacing w:after="0"/>
        <w:rPr>
          <w:rFonts w:ascii="Times New Roman" w:hAnsi="Times New Roman" w:cs="Times New Roman"/>
          <w:color w:val="000000" w:themeColor="text1"/>
          <w:sz w:val="24"/>
          <w:szCs w:val="24"/>
        </w:rPr>
      </w:pPr>
      <w:proofErr w:type="gramStart"/>
      <w:r w:rsidRPr="00FC0B59">
        <w:rPr>
          <w:rFonts w:ascii="Times New Roman" w:hAnsi="Times New Roman" w:cs="Times New Roman"/>
          <w:color w:val="000000" w:themeColor="text1"/>
          <w:sz w:val="24"/>
          <w:szCs w:val="24"/>
        </w:rPr>
        <w:t xml:space="preserve">• </w:t>
      </w:r>
      <w:r w:rsidRPr="00FC0B59">
        <w:rPr>
          <w:rFonts w:ascii="Times New Roman" w:hAnsi="Times New Roman" w:cs="Times New Roman"/>
          <w:b/>
          <w:bCs/>
          <w:color w:val="000000" w:themeColor="text1"/>
          <w:sz w:val="24"/>
          <w:szCs w:val="24"/>
        </w:rPr>
        <w:t>.word</w:t>
      </w:r>
      <w:proofErr w:type="gramEnd"/>
      <w:r w:rsidRPr="00FC0B59">
        <w:rPr>
          <w:rFonts w:ascii="Times New Roman" w:hAnsi="Times New Roman" w:cs="Times New Roman"/>
          <w:b/>
          <w:bCs/>
          <w:color w:val="000000" w:themeColor="text1"/>
          <w:sz w:val="24"/>
          <w:szCs w:val="24"/>
        </w:rPr>
        <w:t>-modal</w:t>
      </w:r>
      <w:r w:rsidRPr="00FC0B59">
        <w:rPr>
          <w:rFonts w:ascii="Times New Roman" w:hAnsi="Times New Roman" w:cs="Times New Roman"/>
          <w:color w:val="000000" w:themeColor="text1"/>
          <w:sz w:val="24"/>
          <w:szCs w:val="24"/>
        </w:rPr>
        <w:t xml:space="preserve">: Full-screen overlay </w:t>
      </w:r>
    </w:p>
    <w:p w14:paraId="53207582" w14:textId="1844AAA5" w:rsidR="00FC0B59" w:rsidRDefault="00FC0B59" w:rsidP="00FC0B59">
      <w:pPr>
        <w:spacing w:after="0"/>
        <w:rPr>
          <w:rStyle w:val="Vurgu"/>
          <w:rFonts w:ascii="Times New Roman" w:hAnsi="Times New Roman" w:cs="Times New Roman"/>
          <w:color w:val="000000" w:themeColor="text1"/>
          <w:sz w:val="24"/>
          <w:szCs w:val="24"/>
        </w:rPr>
      </w:pPr>
      <w:r w:rsidRPr="00FC0B59">
        <w:rPr>
          <w:rFonts w:ascii="Times New Roman" w:hAnsi="Times New Roman" w:cs="Times New Roman"/>
          <w:color w:val="000000" w:themeColor="text1"/>
          <w:sz w:val="24"/>
          <w:szCs w:val="24"/>
        </w:rPr>
        <w:t xml:space="preserve">• </w:t>
      </w:r>
      <w:r w:rsidRPr="00FC0B59">
        <w:rPr>
          <w:rFonts w:ascii="Times New Roman" w:hAnsi="Times New Roman" w:cs="Times New Roman"/>
          <w:b/>
          <w:bCs/>
          <w:color w:val="000000" w:themeColor="text1"/>
          <w:sz w:val="24"/>
          <w:szCs w:val="24"/>
        </w:rPr>
        <w:t>.modal-nav</w:t>
      </w:r>
      <w:r w:rsidRPr="00FC0B59">
        <w:rPr>
          <w:rFonts w:ascii="Times New Roman" w:hAnsi="Times New Roman" w:cs="Times New Roman"/>
          <w:color w:val="000000" w:themeColor="text1"/>
          <w:sz w:val="24"/>
          <w:szCs w:val="24"/>
        </w:rPr>
        <w:t>: Fixed arrows at screen edges</w:t>
      </w:r>
      <w:r w:rsidRPr="009C691C">
        <w:rPr>
          <w:rFonts w:ascii="Times New Roman" w:hAnsi="Times New Roman" w:cs="Times New Roman"/>
          <w:color w:val="000000" w:themeColor="text1"/>
          <w:sz w:val="24"/>
          <w:szCs w:val="24"/>
        </w:rPr>
        <w:t xml:space="preserve"> </w:t>
      </w:r>
      <w:r w:rsidRPr="009C691C">
        <w:rPr>
          <w:rFonts w:ascii="Times New Roman" w:hAnsi="Times New Roman" w:cs="Times New Roman"/>
          <w:color w:val="000000" w:themeColor="text1"/>
          <w:sz w:val="24"/>
          <w:szCs w:val="24"/>
        </w:rPr>
        <w:br/>
      </w:r>
      <w:r w:rsidRPr="009C691C">
        <w:rPr>
          <w:rFonts w:ascii="Times New Roman" w:hAnsi="Times New Roman" w:cs="Times New Roman"/>
          <w:color w:val="000000" w:themeColor="text1"/>
          <w:sz w:val="24"/>
          <w:szCs w:val="24"/>
        </w:rPr>
        <w:br/>
      </w:r>
      <w:r w:rsidRPr="009C691C">
        <w:rPr>
          <w:rFonts w:ascii="Times New Roman" w:hAnsi="Times New Roman" w:cs="Times New Roman"/>
          <w:b/>
          <w:color w:val="000000" w:themeColor="text1"/>
          <w:sz w:val="24"/>
          <w:szCs w:val="24"/>
        </w:rPr>
        <w:t>Backend Components:</w:t>
      </w:r>
      <w:r w:rsidRPr="009C691C">
        <w:rPr>
          <w:rFonts w:ascii="Times New Roman" w:hAnsi="Times New Roman" w:cs="Times New Roman"/>
          <w:b/>
          <w:color w:val="000000" w:themeColor="text1"/>
          <w:sz w:val="24"/>
          <w:szCs w:val="24"/>
        </w:rPr>
        <w:br/>
      </w:r>
      <w:r w:rsidRPr="009C691C">
        <w:rPr>
          <w:rFonts w:ascii="Times New Roman" w:hAnsi="Times New Roman" w:cs="Times New Roman"/>
          <w:b/>
          <w:color w:val="000000" w:themeColor="text1"/>
          <w:sz w:val="24"/>
          <w:szCs w:val="24"/>
        </w:rPr>
        <w:br/>
        <w:t xml:space="preserve">• app.py GET /api/library route: </w:t>
      </w:r>
      <w:r w:rsidRPr="009C691C">
        <w:rPr>
          <w:rFonts w:ascii="Times New Roman" w:hAnsi="Times New Roman" w:cs="Times New Roman"/>
          <w:color w:val="000000" w:themeColor="text1"/>
          <w:sz w:val="24"/>
          <w:szCs w:val="24"/>
        </w:rPr>
        <w:t>Reads words.json, transforms dict to array format suitable for frontend rendering, includes error handling</w:t>
      </w:r>
      <w:r w:rsidRPr="009C691C">
        <w:rPr>
          <w:rFonts w:ascii="Times New Roman" w:hAnsi="Times New Roman" w:cs="Times New Roman"/>
          <w:color w:val="000000" w:themeColor="text1"/>
          <w:sz w:val="24"/>
          <w:szCs w:val="24"/>
        </w:rPr>
        <w:br/>
      </w:r>
      <w:r w:rsidRPr="009C691C">
        <w:rPr>
          <w:rFonts w:ascii="Times New Roman" w:hAnsi="Times New Roman" w:cs="Times New Roman"/>
          <w:b/>
          <w:color w:val="000000" w:themeColor="text1"/>
          <w:sz w:val="24"/>
          <w:szCs w:val="24"/>
        </w:rPr>
        <w:t>• app.py POST /api/delete-word route</w:t>
      </w:r>
      <w:r>
        <w:rPr>
          <w:rFonts w:ascii="Times New Roman" w:hAnsi="Times New Roman" w:cs="Times New Roman"/>
          <w:b/>
          <w:color w:val="000000" w:themeColor="text1"/>
          <w:sz w:val="24"/>
          <w:szCs w:val="24"/>
        </w:rPr>
        <w:t>:</w:t>
      </w:r>
      <w:r w:rsidRPr="009C691C">
        <w:rPr>
          <w:rFonts w:ascii="Times New Roman" w:hAnsi="Times New Roman" w:cs="Times New Roman"/>
          <w:b/>
          <w:color w:val="000000" w:themeColor="text1"/>
          <w:sz w:val="24"/>
          <w:szCs w:val="24"/>
        </w:rPr>
        <w:t xml:space="preserve"> </w:t>
      </w:r>
      <w:r w:rsidRPr="009C691C">
        <w:rPr>
          <w:rFonts w:ascii="Times New Roman" w:hAnsi="Times New Roman" w:cs="Times New Roman"/>
          <w:color w:val="000000" w:themeColor="text1"/>
          <w:sz w:val="24"/>
          <w:szCs w:val="24"/>
        </w:rPr>
        <w:t>Validates "text" parameter, loads database, performs case-insensitive lookup and deletion, saves changes</w:t>
      </w:r>
      <w:r w:rsidRPr="009C691C">
        <w:rPr>
          <w:rFonts w:ascii="Times New Roman" w:hAnsi="Times New Roman" w:cs="Times New Roman"/>
          <w:color w:val="000000" w:themeColor="text1"/>
          <w:sz w:val="24"/>
          <w:szCs w:val="24"/>
        </w:rPr>
        <w:br/>
      </w:r>
      <w:r w:rsidRPr="009C691C">
        <w:rPr>
          <w:rFonts w:ascii="Times New Roman" w:hAnsi="Times New Roman" w:cs="Times New Roman"/>
          <w:color w:val="000000" w:themeColor="text1"/>
          <w:sz w:val="24"/>
          <w:szCs w:val="24"/>
        </w:rPr>
        <w:br/>
      </w:r>
      <w:r w:rsidRPr="009C691C">
        <w:rPr>
          <w:rFonts w:ascii="Times New Roman" w:hAnsi="Times New Roman" w:cs="Times New Roman"/>
          <w:b/>
          <w:color w:val="000000" w:themeColor="text1"/>
          <w:sz w:val="24"/>
          <w:szCs w:val="24"/>
        </w:rPr>
        <w:t>Key Design Decisions:</w:t>
      </w:r>
      <w:r w:rsidRPr="009C691C">
        <w:rPr>
          <w:rFonts w:ascii="Times New Roman" w:hAnsi="Times New Roman" w:cs="Times New Roman"/>
          <w:b/>
          <w:color w:val="000000" w:themeColor="text1"/>
          <w:sz w:val="24"/>
          <w:szCs w:val="24"/>
        </w:rPr>
        <w:br/>
      </w:r>
      <w:r w:rsidRPr="009C691C">
        <w:rPr>
          <w:rFonts w:ascii="Times New Roman" w:hAnsi="Times New Roman" w:cs="Times New Roman"/>
          <w:b/>
          <w:color w:val="000000" w:themeColor="text1"/>
          <w:sz w:val="24"/>
          <w:szCs w:val="24"/>
        </w:rPr>
        <w:br/>
        <w:t>Modal vs. New Page</w:t>
      </w:r>
      <w:r w:rsidRPr="009C691C">
        <w:rPr>
          <w:rFonts w:ascii="Times New Roman" w:hAnsi="Times New Roman" w:cs="Times New Roman"/>
          <w:b/>
          <w:color w:val="000000" w:themeColor="text1"/>
          <w:sz w:val="24"/>
          <w:szCs w:val="24"/>
        </w:rPr>
        <w:br/>
      </w:r>
      <w:r w:rsidRPr="009C691C">
        <w:rPr>
          <w:rFonts w:ascii="Times New Roman" w:hAnsi="Times New Roman" w:cs="Times New Roman"/>
          <w:color w:val="000000" w:themeColor="text1"/>
          <w:sz w:val="24"/>
          <w:szCs w:val="24"/>
        </w:rPr>
        <w:t>Decision: Use modal overlay instead of navigating to separate page</w:t>
      </w:r>
      <w:r w:rsidRPr="009C691C">
        <w:rPr>
          <w:rFonts w:ascii="Times New Roman" w:hAnsi="Times New Roman" w:cs="Times New Roman"/>
          <w:color w:val="000000" w:themeColor="text1"/>
          <w:sz w:val="24"/>
          <w:szCs w:val="24"/>
        </w:rPr>
        <w:br/>
        <w:t>Rationale: Maintains context, faster interaction (no page reload), enables smooth keyboard navigation, modern UX pattern familiar to users</w:t>
      </w:r>
      <w:r w:rsidRPr="009C691C">
        <w:rPr>
          <w:rFonts w:ascii="Times New Roman" w:hAnsi="Times New Roman" w:cs="Times New Roman"/>
          <w:color w:val="000000" w:themeColor="text1"/>
          <w:sz w:val="24"/>
          <w:szCs w:val="24"/>
        </w:rPr>
        <w:br/>
      </w:r>
      <w:r w:rsidRPr="009C691C">
        <w:rPr>
          <w:rFonts w:ascii="Times New Roman" w:hAnsi="Times New Roman" w:cs="Times New Roman"/>
          <w:color w:val="000000" w:themeColor="text1"/>
          <w:sz w:val="24"/>
          <w:szCs w:val="24"/>
        </w:rPr>
        <w:br/>
      </w:r>
      <w:r w:rsidRPr="009C691C">
        <w:rPr>
          <w:rFonts w:ascii="Times New Roman" w:hAnsi="Times New Roman" w:cs="Times New Roman"/>
          <w:b/>
          <w:color w:val="000000" w:themeColor="text1"/>
          <w:sz w:val="24"/>
          <w:szCs w:val="24"/>
        </w:rPr>
        <w:t>Fixed Navigation Arrows</w:t>
      </w:r>
      <w:r w:rsidRPr="009C691C">
        <w:rPr>
          <w:rFonts w:ascii="Times New Roman" w:hAnsi="Times New Roman" w:cs="Times New Roman"/>
          <w:b/>
          <w:color w:val="000000" w:themeColor="text1"/>
          <w:sz w:val="24"/>
          <w:szCs w:val="24"/>
        </w:rPr>
        <w:br/>
      </w:r>
      <w:r w:rsidRPr="009C691C">
        <w:rPr>
          <w:rFonts w:ascii="Times New Roman" w:hAnsi="Times New Roman" w:cs="Times New Roman"/>
          <w:color w:val="000000" w:themeColor="text1"/>
          <w:sz w:val="24"/>
          <w:szCs w:val="24"/>
        </w:rPr>
        <w:t>Decision: Position arrows at screen edges (fixed) rather than modal edges (absolute)</w:t>
      </w:r>
      <w:r w:rsidRPr="009C691C">
        <w:rPr>
          <w:rFonts w:ascii="Times New Roman" w:hAnsi="Times New Roman" w:cs="Times New Roman"/>
          <w:color w:val="000000" w:themeColor="text1"/>
          <w:sz w:val="24"/>
          <w:szCs w:val="24"/>
        </w:rPr>
        <w:br/>
        <w:t>Rationale: Prevents arrows from being hidden behind scrolled content, provides consistent click targets, improves accessibility on narrow screens</w:t>
      </w:r>
      <w:r w:rsidRPr="009C691C">
        <w:rPr>
          <w:rFonts w:ascii="Times New Roman" w:hAnsi="Times New Roman" w:cs="Times New Roman"/>
          <w:color w:val="000000" w:themeColor="text1"/>
          <w:sz w:val="24"/>
          <w:szCs w:val="24"/>
        </w:rPr>
        <w:br/>
      </w:r>
      <w:r w:rsidRPr="009C691C">
        <w:rPr>
          <w:rFonts w:ascii="Times New Roman" w:hAnsi="Times New Roman" w:cs="Times New Roman"/>
          <w:color w:val="000000" w:themeColor="text1"/>
          <w:sz w:val="24"/>
          <w:szCs w:val="24"/>
        </w:rPr>
        <w:br/>
      </w:r>
      <w:r w:rsidRPr="009C691C">
        <w:rPr>
          <w:rFonts w:ascii="Times New Roman" w:hAnsi="Times New Roman" w:cs="Times New Roman"/>
          <w:b/>
          <w:color w:val="000000" w:themeColor="text1"/>
          <w:sz w:val="24"/>
          <w:szCs w:val="24"/>
        </w:rPr>
        <w:t>Smooth Content Transitions</w:t>
      </w:r>
      <w:r w:rsidRPr="009C691C">
        <w:rPr>
          <w:rFonts w:ascii="Times New Roman" w:hAnsi="Times New Roman" w:cs="Times New Roman"/>
          <w:b/>
          <w:color w:val="000000" w:themeColor="text1"/>
          <w:sz w:val="24"/>
          <w:szCs w:val="24"/>
        </w:rPr>
        <w:br/>
      </w:r>
      <w:r w:rsidRPr="009C691C">
        <w:rPr>
          <w:rFonts w:ascii="Times New Roman" w:hAnsi="Times New Roman" w:cs="Times New Roman"/>
          <w:color w:val="000000" w:themeColor="text1"/>
          <w:sz w:val="24"/>
          <w:szCs w:val="24"/>
        </w:rPr>
        <w:t>Decision: Fade existing content out/in rather than destroying/recreating modal</w:t>
      </w:r>
      <w:r w:rsidRPr="009C691C">
        <w:rPr>
          <w:rFonts w:ascii="Times New Roman" w:hAnsi="Times New Roman" w:cs="Times New Roman"/>
          <w:color w:val="000000" w:themeColor="text1"/>
          <w:sz w:val="24"/>
          <w:szCs w:val="24"/>
        </w:rPr>
        <w:br/>
        <w:t>Rationale: Eliminates jarring "flash" effect, preserves modal position, maintains focus, reduces DOM manipulation overhead</w:t>
      </w:r>
      <w:r w:rsidRPr="009C691C">
        <w:rPr>
          <w:rFonts w:ascii="Times New Roman" w:hAnsi="Times New Roman" w:cs="Times New Roman"/>
          <w:color w:val="000000" w:themeColor="text1"/>
          <w:sz w:val="24"/>
          <w:szCs w:val="24"/>
        </w:rPr>
        <w:br/>
      </w:r>
      <w:r w:rsidRPr="009C691C">
        <w:rPr>
          <w:rFonts w:ascii="Times New Roman" w:hAnsi="Times New Roman" w:cs="Times New Roman"/>
          <w:color w:val="000000" w:themeColor="text1"/>
          <w:sz w:val="24"/>
          <w:szCs w:val="24"/>
        </w:rPr>
        <w:br/>
      </w:r>
      <w:r w:rsidRPr="009C691C">
        <w:rPr>
          <w:rFonts w:ascii="Times New Roman" w:hAnsi="Times New Roman" w:cs="Times New Roman"/>
          <w:b/>
          <w:color w:val="000000" w:themeColor="text1"/>
          <w:sz w:val="24"/>
          <w:szCs w:val="24"/>
        </w:rPr>
        <w:t>Keyboard Navigation</w:t>
      </w:r>
      <w:r w:rsidRPr="009C691C">
        <w:rPr>
          <w:rFonts w:ascii="Times New Roman" w:hAnsi="Times New Roman" w:cs="Times New Roman"/>
          <w:b/>
          <w:color w:val="000000" w:themeColor="text1"/>
          <w:sz w:val="24"/>
          <w:szCs w:val="24"/>
        </w:rPr>
        <w:br/>
      </w:r>
      <w:r w:rsidRPr="009C691C">
        <w:rPr>
          <w:rFonts w:ascii="Times New Roman" w:hAnsi="Times New Roman" w:cs="Times New Roman"/>
          <w:color w:val="000000" w:themeColor="text1"/>
          <w:sz w:val="24"/>
          <w:szCs w:val="24"/>
        </w:rPr>
        <w:t>Decision: Implement arrow keys and ESC for modal control</w:t>
      </w:r>
      <w:r w:rsidRPr="009C691C">
        <w:rPr>
          <w:rFonts w:ascii="Times New Roman" w:hAnsi="Times New Roman" w:cs="Times New Roman"/>
          <w:color w:val="000000" w:themeColor="text1"/>
          <w:sz w:val="24"/>
          <w:szCs w:val="24"/>
        </w:rPr>
        <w:br/>
        <w:t>Rationale: Power users can navigate quickly without mouse, accessibility improvement, matches OS conventions (ESC closes dialogs)</w:t>
      </w:r>
      <w:r w:rsidRPr="009C691C">
        <w:rPr>
          <w:rFonts w:ascii="Times New Roman" w:hAnsi="Times New Roman" w:cs="Times New Roman"/>
          <w:color w:val="000000" w:themeColor="text1"/>
          <w:sz w:val="24"/>
          <w:szCs w:val="24"/>
        </w:rPr>
        <w:br/>
      </w:r>
      <w:r w:rsidRPr="009C691C">
        <w:rPr>
          <w:rFonts w:ascii="Times New Roman" w:hAnsi="Times New Roman" w:cs="Times New Roman"/>
          <w:color w:val="000000" w:themeColor="text1"/>
          <w:sz w:val="24"/>
          <w:szCs w:val="24"/>
        </w:rPr>
        <w:br/>
      </w:r>
      <w:r w:rsidRPr="009C691C">
        <w:rPr>
          <w:rFonts w:ascii="Times New Roman" w:hAnsi="Times New Roman" w:cs="Times New Roman"/>
          <w:b/>
          <w:color w:val="000000" w:themeColor="text1"/>
          <w:sz w:val="24"/>
          <w:szCs w:val="24"/>
        </w:rPr>
        <w:t>Event Delegation</w:t>
      </w:r>
      <w:r w:rsidRPr="009C691C">
        <w:rPr>
          <w:rFonts w:ascii="Times New Roman" w:hAnsi="Times New Roman" w:cs="Times New Roman"/>
          <w:b/>
          <w:color w:val="000000" w:themeColor="text1"/>
          <w:sz w:val="24"/>
          <w:szCs w:val="24"/>
        </w:rPr>
        <w:br/>
      </w:r>
      <w:r w:rsidRPr="009C691C">
        <w:rPr>
          <w:rFonts w:ascii="Times New Roman" w:hAnsi="Times New Roman" w:cs="Times New Roman"/>
          <w:color w:val="000000" w:themeColor="text1"/>
          <w:sz w:val="24"/>
          <w:szCs w:val="24"/>
        </w:rPr>
        <w:t xml:space="preserve">Decision: Attach event listeners after </w:t>
      </w:r>
      <w:proofErr w:type="spellStart"/>
      <w:r w:rsidRPr="009C691C">
        <w:rPr>
          <w:rFonts w:ascii="Times New Roman" w:hAnsi="Times New Roman" w:cs="Times New Roman"/>
          <w:color w:val="000000" w:themeColor="text1"/>
          <w:sz w:val="24"/>
          <w:szCs w:val="24"/>
        </w:rPr>
        <w:t>innerHTML</w:t>
      </w:r>
      <w:proofErr w:type="spellEnd"/>
      <w:r w:rsidRPr="009C691C">
        <w:rPr>
          <w:rFonts w:ascii="Times New Roman" w:hAnsi="Times New Roman" w:cs="Times New Roman"/>
          <w:color w:val="000000" w:themeColor="text1"/>
          <w:sz w:val="24"/>
          <w:szCs w:val="24"/>
        </w:rPr>
        <w:t xml:space="preserve"> insertion using </w:t>
      </w:r>
      <w:proofErr w:type="spellStart"/>
      <w:r w:rsidRPr="009C691C">
        <w:rPr>
          <w:rFonts w:ascii="Times New Roman" w:hAnsi="Times New Roman" w:cs="Times New Roman"/>
          <w:color w:val="000000" w:themeColor="text1"/>
          <w:sz w:val="24"/>
          <w:szCs w:val="24"/>
        </w:rPr>
        <w:t>querySelectorAll</w:t>
      </w:r>
      <w:proofErr w:type="spellEnd"/>
      <w:r w:rsidRPr="009C691C">
        <w:rPr>
          <w:rFonts w:ascii="Times New Roman" w:hAnsi="Times New Roman" w:cs="Times New Roman"/>
          <w:color w:val="000000" w:themeColor="text1"/>
          <w:sz w:val="24"/>
          <w:szCs w:val="24"/>
        </w:rPr>
        <w:br/>
        <w:t>Rationale: Prevents "onclick is not defined" errors in HTML attributes, separates behavior from markup, enables dynamic content updates</w:t>
      </w:r>
      <w:r w:rsidRPr="009C691C">
        <w:rPr>
          <w:rFonts w:ascii="Times New Roman" w:hAnsi="Times New Roman" w:cs="Times New Roman"/>
          <w:color w:val="000000" w:themeColor="text1"/>
          <w:sz w:val="24"/>
          <w:szCs w:val="24"/>
        </w:rPr>
        <w:br/>
      </w:r>
      <w:r w:rsidRPr="009C691C">
        <w:rPr>
          <w:rFonts w:ascii="Times New Roman" w:hAnsi="Times New Roman" w:cs="Times New Roman"/>
          <w:color w:val="000000" w:themeColor="text1"/>
          <w:sz w:val="24"/>
          <w:szCs w:val="24"/>
        </w:rPr>
        <w:lastRenderedPageBreak/>
        <w:br/>
      </w:r>
      <w:r w:rsidRPr="009C691C">
        <w:rPr>
          <w:rFonts w:ascii="Times New Roman" w:hAnsi="Times New Roman" w:cs="Times New Roman"/>
          <w:b/>
          <w:color w:val="000000" w:themeColor="text1"/>
          <w:sz w:val="24"/>
          <w:szCs w:val="24"/>
        </w:rPr>
        <w:t>Global State (</w:t>
      </w:r>
      <w:proofErr w:type="spellStart"/>
      <w:r w:rsidRPr="009C691C">
        <w:rPr>
          <w:rFonts w:ascii="Times New Roman" w:hAnsi="Times New Roman" w:cs="Times New Roman"/>
          <w:b/>
          <w:color w:val="000000" w:themeColor="text1"/>
          <w:sz w:val="24"/>
          <w:szCs w:val="24"/>
        </w:rPr>
        <w:t>wordsData</w:t>
      </w:r>
      <w:proofErr w:type="spellEnd"/>
      <w:r w:rsidRPr="009C691C">
        <w:rPr>
          <w:rFonts w:ascii="Times New Roman" w:hAnsi="Times New Roman" w:cs="Times New Roman"/>
          <w:b/>
          <w:color w:val="000000" w:themeColor="text1"/>
          <w:sz w:val="24"/>
          <w:szCs w:val="24"/>
        </w:rPr>
        <w:t>)</w:t>
      </w:r>
      <w:r w:rsidRPr="009C691C">
        <w:rPr>
          <w:rFonts w:ascii="Times New Roman" w:hAnsi="Times New Roman" w:cs="Times New Roman"/>
          <w:b/>
          <w:color w:val="000000" w:themeColor="text1"/>
          <w:sz w:val="24"/>
          <w:szCs w:val="24"/>
        </w:rPr>
        <w:br/>
      </w:r>
      <w:r w:rsidRPr="009C691C">
        <w:rPr>
          <w:rFonts w:ascii="Times New Roman" w:hAnsi="Times New Roman" w:cs="Times New Roman"/>
          <w:color w:val="000000" w:themeColor="text1"/>
          <w:sz w:val="24"/>
          <w:szCs w:val="24"/>
        </w:rPr>
        <w:t>Decision: Store fetched words in global variable rather than re-fetching for each modal</w:t>
      </w:r>
      <w:r w:rsidRPr="009C691C">
        <w:rPr>
          <w:rFonts w:ascii="Times New Roman" w:hAnsi="Times New Roman" w:cs="Times New Roman"/>
          <w:color w:val="000000" w:themeColor="text1"/>
          <w:sz w:val="24"/>
          <w:szCs w:val="24"/>
        </w:rPr>
        <w:br/>
        <w:t>Rationale: Reduces API calls, enables instant modal navigation, simplifies index-based card access</w:t>
      </w:r>
      <w:r w:rsidRPr="009C691C">
        <w:rPr>
          <w:rFonts w:ascii="Times New Roman" w:hAnsi="Times New Roman" w:cs="Times New Roman"/>
          <w:color w:val="000000" w:themeColor="text1"/>
          <w:sz w:val="24"/>
          <w:szCs w:val="24"/>
        </w:rPr>
        <w:br/>
      </w:r>
      <w:r w:rsidRPr="009C691C">
        <w:rPr>
          <w:rFonts w:ascii="Times New Roman" w:hAnsi="Times New Roman" w:cs="Times New Roman"/>
          <w:color w:val="000000" w:themeColor="text1"/>
          <w:sz w:val="24"/>
          <w:szCs w:val="24"/>
        </w:rPr>
        <w:br/>
      </w:r>
      <w:r w:rsidRPr="009C691C">
        <w:rPr>
          <w:rFonts w:ascii="Times New Roman" w:hAnsi="Times New Roman" w:cs="Times New Roman"/>
          <w:b/>
          <w:color w:val="000000" w:themeColor="text1"/>
          <w:sz w:val="24"/>
          <w:szCs w:val="24"/>
        </w:rPr>
        <w:t>Automatic Word Saving</w:t>
      </w:r>
      <w:r w:rsidRPr="009C691C">
        <w:rPr>
          <w:rFonts w:ascii="Times New Roman" w:hAnsi="Times New Roman" w:cs="Times New Roman"/>
          <w:b/>
          <w:color w:val="000000" w:themeColor="text1"/>
          <w:sz w:val="24"/>
          <w:szCs w:val="24"/>
        </w:rPr>
        <w:br/>
      </w:r>
      <w:r w:rsidRPr="009C691C">
        <w:rPr>
          <w:rFonts w:ascii="Times New Roman" w:hAnsi="Times New Roman" w:cs="Times New Roman"/>
          <w:color w:val="000000" w:themeColor="text1"/>
          <w:sz w:val="24"/>
          <w:szCs w:val="24"/>
        </w:rPr>
        <w:t>Decision: Words auto-save when searched in dictionary, no manual "Add to Library" action</w:t>
      </w:r>
      <w:r w:rsidRPr="009C691C">
        <w:rPr>
          <w:rFonts w:ascii="Times New Roman" w:hAnsi="Times New Roman" w:cs="Times New Roman"/>
          <w:color w:val="000000" w:themeColor="text1"/>
          <w:sz w:val="24"/>
          <w:szCs w:val="24"/>
        </w:rPr>
        <w:br/>
        <w:t>Rationale: Reduces cognitive load, ensures no words are lost, encourages exploration without commitment pressure</w:t>
      </w:r>
      <w:r w:rsidRPr="009C691C">
        <w:rPr>
          <w:rFonts w:ascii="Times New Roman" w:hAnsi="Times New Roman" w:cs="Times New Roman"/>
          <w:color w:val="000000" w:themeColor="text1"/>
          <w:sz w:val="24"/>
          <w:szCs w:val="24"/>
        </w:rPr>
        <w:br/>
      </w:r>
      <w:r w:rsidRPr="009C691C">
        <w:rPr>
          <w:rFonts w:ascii="Times New Roman" w:hAnsi="Times New Roman" w:cs="Times New Roman"/>
          <w:color w:val="000000" w:themeColor="text1"/>
          <w:sz w:val="24"/>
          <w:szCs w:val="24"/>
        </w:rPr>
        <w:br/>
      </w:r>
      <w:r w:rsidRPr="009C691C">
        <w:rPr>
          <w:rFonts w:ascii="Times New Roman" w:hAnsi="Times New Roman" w:cs="Times New Roman"/>
          <w:b/>
          <w:color w:val="000000" w:themeColor="text1"/>
          <w:sz w:val="24"/>
          <w:szCs w:val="24"/>
        </w:rPr>
        <w:t>Interaction Flow Diagram:</w:t>
      </w:r>
      <w:r w:rsidRPr="009C691C">
        <w:rPr>
          <w:rFonts w:ascii="Times New Roman" w:hAnsi="Times New Roman" w:cs="Times New Roman"/>
          <w:b/>
          <w:color w:val="000000" w:themeColor="text1"/>
          <w:sz w:val="24"/>
          <w:szCs w:val="24"/>
        </w:rPr>
        <w:br/>
      </w:r>
      <w:r w:rsidRPr="009C691C">
        <w:rPr>
          <w:rFonts w:ascii="Times New Roman" w:hAnsi="Times New Roman" w:cs="Times New Roman"/>
          <w:color w:val="000000" w:themeColor="text1"/>
          <w:sz w:val="24"/>
          <w:szCs w:val="24"/>
        </w:rPr>
        <w:t xml:space="preserve">Click Card → </w:t>
      </w:r>
      <w:proofErr w:type="spellStart"/>
      <w:r w:rsidRPr="009C691C">
        <w:rPr>
          <w:rFonts w:ascii="Times New Roman" w:hAnsi="Times New Roman" w:cs="Times New Roman"/>
          <w:color w:val="000000" w:themeColor="text1"/>
          <w:sz w:val="24"/>
          <w:szCs w:val="24"/>
        </w:rPr>
        <w:t>expandCard</w:t>
      </w:r>
      <w:proofErr w:type="spellEnd"/>
      <w:r w:rsidRPr="009C691C">
        <w:rPr>
          <w:rFonts w:ascii="Times New Roman" w:hAnsi="Times New Roman" w:cs="Times New Roman"/>
          <w:color w:val="000000" w:themeColor="text1"/>
          <w:sz w:val="24"/>
          <w:szCs w:val="24"/>
        </w:rPr>
        <w:t xml:space="preserve">() → </w:t>
      </w:r>
      <w:proofErr w:type="spellStart"/>
      <w:r w:rsidRPr="009C691C">
        <w:rPr>
          <w:rFonts w:ascii="Times New Roman" w:hAnsi="Times New Roman" w:cs="Times New Roman"/>
          <w:color w:val="000000" w:themeColor="text1"/>
          <w:sz w:val="24"/>
          <w:szCs w:val="24"/>
        </w:rPr>
        <w:t>showCardModal</w:t>
      </w:r>
      <w:proofErr w:type="spellEnd"/>
      <w:r w:rsidRPr="009C691C">
        <w:rPr>
          <w:rFonts w:ascii="Times New Roman" w:hAnsi="Times New Roman" w:cs="Times New Roman"/>
          <w:color w:val="000000" w:themeColor="text1"/>
          <w:sz w:val="24"/>
          <w:szCs w:val="24"/>
        </w:rPr>
        <w:t>() → Modal Appears</w:t>
      </w:r>
      <w:r w:rsidRPr="009C691C">
        <w:rPr>
          <w:rFonts w:ascii="Times New Roman" w:hAnsi="Times New Roman" w:cs="Times New Roman"/>
          <w:color w:val="000000" w:themeColor="text1"/>
          <w:sz w:val="24"/>
          <w:szCs w:val="24"/>
        </w:rPr>
        <w:br/>
        <w:t xml:space="preserve">   ↓</w:t>
      </w:r>
      <w:r w:rsidRPr="009C691C">
        <w:rPr>
          <w:rFonts w:ascii="Times New Roman" w:hAnsi="Times New Roman" w:cs="Times New Roman"/>
          <w:color w:val="000000" w:themeColor="text1"/>
          <w:sz w:val="24"/>
          <w:szCs w:val="24"/>
        </w:rPr>
        <w:br/>
        <w:t xml:space="preserve">Press → → </w:t>
      </w:r>
      <w:proofErr w:type="spellStart"/>
      <w:r w:rsidRPr="009C691C">
        <w:rPr>
          <w:rFonts w:ascii="Times New Roman" w:hAnsi="Times New Roman" w:cs="Times New Roman"/>
          <w:color w:val="000000" w:themeColor="text1"/>
          <w:sz w:val="24"/>
          <w:szCs w:val="24"/>
        </w:rPr>
        <w:t>navigateCard</w:t>
      </w:r>
      <w:proofErr w:type="spellEnd"/>
      <w:r w:rsidRPr="009C691C">
        <w:rPr>
          <w:rFonts w:ascii="Times New Roman" w:hAnsi="Times New Roman" w:cs="Times New Roman"/>
          <w:color w:val="000000" w:themeColor="text1"/>
          <w:sz w:val="24"/>
          <w:szCs w:val="24"/>
        </w:rPr>
        <w:t xml:space="preserve">(1) → </w:t>
      </w:r>
      <w:proofErr w:type="spellStart"/>
      <w:r w:rsidRPr="009C691C">
        <w:rPr>
          <w:rFonts w:ascii="Times New Roman" w:hAnsi="Times New Roman" w:cs="Times New Roman"/>
          <w:color w:val="000000" w:themeColor="text1"/>
          <w:sz w:val="24"/>
          <w:szCs w:val="24"/>
        </w:rPr>
        <w:t>updateModalContent</w:t>
      </w:r>
      <w:proofErr w:type="spellEnd"/>
      <w:r w:rsidRPr="009C691C">
        <w:rPr>
          <w:rFonts w:ascii="Times New Roman" w:hAnsi="Times New Roman" w:cs="Times New Roman"/>
          <w:color w:val="000000" w:themeColor="text1"/>
          <w:sz w:val="24"/>
          <w:szCs w:val="24"/>
        </w:rPr>
        <w:t>() → Fade Transition → New Word</w:t>
      </w:r>
      <w:r w:rsidRPr="009C691C">
        <w:rPr>
          <w:rFonts w:ascii="Times New Roman" w:hAnsi="Times New Roman" w:cs="Times New Roman"/>
          <w:color w:val="000000" w:themeColor="text1"/>
          <w:sz w:val="24"/>
          <w:szCs w:val="24"/>
        </w:rPr>
        <w:br/>
        <w:t xml:space="preserve">   ↓</w:t>
      </w:r>
      <w:r w:rsidRPr="009C691C">
        <w:rPr>
          <w:rFonts w:ascii="Times New Roman" w:hAnsi="Times New Roman" w:cs="Times New Roman"/>
          <w:color w:val="000000" w:themeColor="text1"/>
          <w:sz w:val="24"/>
          <w:szCs w:val="24"/>
        </w:rPr>
        <w:br/>
        <w:t xml:space="preserve">Press ESC → </w:t>
      </w:r>
      <w:proofErr w:type="spellStart"/>
      <w:r w:rsidRPr="009C691C">
        <w:rPr>
          <w:rFonts w:ascii="Times New Roman" w:hAnsi="Times New Roman" w:cs="Times New Roman"/>
          <w:color w:val="000000" w:themeColor="text1"/>
          <w:sz w:val="24"/>
          <w:szCs w:val="24"/>
        </w:rPr>
        <w:t>closeModal</w:t>
      </w:r>
      <w:proofErr w:type="spellEnd"/>
      <w:r w:rsidRPr="009C691C">
        <w:rPr>
          <w:rFonts w:ascii="Times New Roman" w:hAnsi="Times New Roman" w:cs="Times New Roman"/>
          <w:color w:val="000000" w:themeColor="text1"/>
          <w:sz w:val="24"/>
          <w:szCs w:val="24"/>
        </w:rPr>
        <w:t>() → Fade Out → Return to Grid</w:t>
      </w:r>
      <w:r w:rsidRPr="009C691C">
        <w:rPr>
          <w:rFonts w:ascii="Times New Roman" w:hAnsi="Times New Roman" w:cs="Times New Roman"/>
          <w:color w:val="000000" w:themeColor="text1"/>
          <w:sz w:val="24"/>
          <w:szCs w:val="24"/>
        </w:rPr>
        <w:br/>
      </w:r>
      <w:r w:rsidRPr="009C691C">
        <w:rPr>
          <w:rFonts w:ascii="Times New Roman" w:hAnsi="Times New Roman" w:cs="Times New Roman"/>
          <w:color w:val="000000" w:themeColor="text1"/>
          <w:sz w:val="24"/>
          <w:szCs w:val="24"/>
        </w:rPr>
        <w:br/>
      </w:r>
      <w:r w:rsidRPr="00FC0B59">
        <w:rPr>
          <w:rStyle w:val="Vurgu"/>
          <w:rFonts w:ascii="Times New Roman" w:hAnsi="Times New Roman" w:cs="Times New Roman"/>
          <w:noProof/>
          <w:color w:val="000000" w:themeColor="text1"/>
          <w:sz w:val="24"/>
          <w:szCs w:val="24"/>
        </w:rPr>
        <w:drawing>
          <wp:inline distT="0" distB="0" distL="0" distR="0" wp14:anchorId="1D534C44" wp14:editId="2045952A">
            <wp:extent cx="5486400" cy="2922270"/>
            <wp:effectExtent l="0" t="0" r="0" b="0"/>
            <wp:docPr id="821930577" name="Resim 1" descr="ekran görüntüsü, metin, yazılım, multimedya yazılımı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930577" name="Resim 1" descr="ekran görüntüsü, metin, yazılım, multimedya yazılımı içeren bir resim&#10;&#10;Yapay zeka tarafından oluşturulmuş içerik yanlış olabilir."/>
                    <pic:cNvPicPr/>
                  </pic:nvPicPr>
                  <pic:blipFill>
                    <a:blip r:embed="rId10"/>
                    <a:stretch>
                      <a:fillRect/>
                    </a:stretch>
                  </pic:blipFill>
                  <pic:spPr>
                    <a:xfrm>
                      <a:off x="0" y="0"/>
                      <a:ext cx="5486400" cy="2922270"/>
                    </a:xfrm>
                    <a:prstGeom prst="rect">
                      <a:avLst/>
                    </a:prstGeom>
                  </pic:spPr>
                </pic:pic>
              </a:graphicData>
            </a:graphic>
          </wp:inline>
        </w:drawing>
      </w:r>
    </w:p>
    <w:p w14:paraId="7853FBB3" w14:textId="77777777" w:rsidR="00FC0B59" w:rsidRDefault="00FC0B59" w:rsidP="000C350C">
      <w:pPr>
        <w:spacing w:after="0"/>
        <w:jc w:val="center"/>
        <w:rPr>
          <w:rStyle w:val="Vurgu"/>
          <w:rFonts w:ascii="Times New Roman" w:hAnsi="Times New Roman" w:cs="Times New Roman"/>
          <w:color w:val="000000" w:themeColor="text1"/>
          <w:sz w:val="24"/>
          <w:szCs w:val="24"/>
        </w:rPr>
      </w:pPr>
      <w:r>
        <w:rPr>
          <w:rStyle w:val="Vurgu"/>
          <w:rFonts w:ascii="Times New Roman" w:hAnsi="Times New Roman" w:cs="Times New Roman"/>
          <w:color w:val="000000" w:themeColor="text1"/>
          <w:sz w:val="24"/>
          <w:szCs w:val="24"/>
        </w:rPr>
        <w:t>Image 3</w:t>
      </w:r>
      <w:r w:rsidRPr="009C691C">
        <w:rPr>
          <w:rStyle w:val="Vurgu"/>
          <w:rFonts w:ascii="Times New Roman" w:hAnsi="Times New Roman" w:cs="Times New Roman"/>
          <w:color w:val="000000" w:themeColor="text1"/>
          <w:sz w:val="24"/>
          <w:szCs w:val="24"/>
        </w:rPr>
        <w:t>: Library grid view showing multiple word cards</w:t>
      </w:r>
    </w:p>
    <w:p w14:paraId="53916C58" w14:textId="293455DA" w:rsidR="00CD0B80" w:rsidRPr="00105FEC" w:rsidRDefault="00FC0B59" w:rsidP="000C350C">
      <w:pPr>
        <w:spacing w:after="0"/>
        <w:jc w:val="center"/>
        <w:rPr>
          <w:rFonts w:ascii="Times New Roman" w:hAnsi="Times New Roman" w:cs="Times New Roman"/>
          <w:b/>
          <w:color w:val="000000" w:themeColor="text1"/>
          <w:sz w:val="24"/>
          <w:szCs w:val="24"/>
        </w:rPr>
      </w:pPr>
      <w:r w:rsidRPr="00FC0B59">
        <w:rPr>
          <w:rStyle w:val="Vurgu"/>
          <w:rFonts w:ascii="Times New Roman" w:hAnsi="Times New Roman" w:cs="Times New Roman"/>
          <w:noProof/>
          <w:color w:val="000000" w:themeColor="text1"/>
          <w:sz w:val="24"/>
          <w:szCs w:val="24"/>
        </w:rPr>
        <w:lastRenderedPageBreak/>
        <w:drawing>
          <wp:inline distT="0" distB="0" distL="0" distR="0" wp14:anchorId="4453000E" wp14:editId="2C0500C0">
            <wp:extent cx="5486400" cy="3092450"/>
            <wp:effectExtent l="0" t="0" r="0" b="6350"/>
            <wp:docPr id="1927609627" name="Resim 1" descr="ekran görüntüsü, multimedya, yazılım, multimedya yazılımı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609627" name="Resim 1" descr="ekran görüntüsü, multimedya, yazılım, multimedya yazılımı içeren bir resim&#10;&#10;Yapay zeka tarafından oluşturulmuş içerik yanlış olabilir."/>
                    <pic:cNvPicPr/>
                  </pic:nvPicPr>
                  <pic:blipFill>
                    <a:blip r:embed="rId11"/>
                    <a:stretch>
                      <a:fillRect/>
                    </a:stretch>
                  </pic:blipFill>
                  <pic:spPr>
                    <a:xfrm>
                      <a:off x="0" y="0"/>
                      <a:ext cx="5486400" cy="3092450"/>
                    </a:xfrm>
                    <a:prstGeom prst="rect">
                      <a:avLst/>
                    </a:prstGeom>
                  </pic:spPr>
                </pic:pic>
              </a:graphicData>
            </a:graphic>
          </wp:inline>
        </w:drawing>
      </w:r>
      <w:r w:rsidRPr="009C691C">
        <w:rPr>
          <w:rStyle w:val="Vurgu"/>
          <w:rFonts w:ascii="Times New Roman" w:hAnsi="Times New Roman" w:cs="Times New Roman"/>
          <w:color w:val="000000" w:themeColor="text1"/>
          <w:sz w:val="24"/>
          <w:szCs w:val="24"/>
        </w:rPr>
        <w:br/>
      </w:r>
      <w:r>
        <w:rPr>
          <w:rStyle w:val="Vurgu"/>
          <w:rFonts w:ascii="Times New Roman" w:hAnsi="Times New Roman" w:cs="Times New Roman"/>
          <w:color w:val="000000" w:themeColor="text1"/>
          <w:sz w:val="24"/>
          <w:szCs w:val="24"/>
        </w:rPr>
        <w:t>Image 4</w:t>
      </w:r>
      <w:r w:rsidRPr="009C691C">
        <w:rPr>
          <w:rStyle w:val="Vurgu"/>
          <w:rFonts w:ascii="Times New Roman" w:hAnsi="Times New Roman" w:cs="Times New Roman"/>
          <w:color w:val="000000" w:themeColor="text1"/>
          <w:sz w:val="24"/>
          <w:szCs w:val="24"/>
        </w:rPr>
        <w:t>: Modal view showing word details with navigation arrows</w:t>
      </w:r>
      <w:r w:rsidRPr="009C691C">
        <w:rPr>
          <w:rStyle w:val="Vurgu"/>
          <w:rFonts w:ascii="Times New Roman" w:hAnsi="Times New Roman" w:cs="Times New Roman"/>
          <w:color w:val="000000" w:themeColor="text1"/>
          <w:sz w:val="24"/>
          <w:szCs w:val="24"/>
        </w:rPr>
        <w:br/>
      </w:r>
      <w:r w:rsidRPr="009C691C">
        <w:rPr>
          <w:rStyle w:val="Vurgu"/>
          <w:rFonts w:ascii="Times New Roman" w:hAnsi="Times New Roman" w:cs="Times New Roman"/>
          <w:color w:val="000000" w:themeColor="text1"/>
          <w:sz w:val="24"/>
          <w:szCs w:val="24"/>
        </w:rPr>
        <w:br/>
      </w:r>
    </w:p>
    <w:p w14:paraId="0CF63F38"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br w:type="page"/>
      </w:r>
    </w:p>
    <w:p w14:paraId="5DE40A41" w14:textId="77777777" w:rsidR="00CD0B80" w:rsidRPr="009C691C" w:rsidRDefault="00000000">
      <w:pPr>
        <w:pStyle w:val="Balk2"/>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lastRenderedPageBreak/>
        <w:t>3.5 Use Case 4: Get Example Sentences (FR-2)</w:t>
      </w:r>
    </w:p>
    <w:p w14:paraId="106A4153" w14:textId="77777777" w:rsidR="00CD0B80" w:rsidRPr="009C691C" w:rsidRDefault="00000000">
      <w:pPr>
        <w:pStyle w:val="Balk3"/>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Basic Information</w:t>
      </w:r>
    </w:p>
    <w:p w14:paraId="5758BB3B" w14:textId="12477455" w:rsidR="00CD0B80" w:rsidRDefault="00000000">
      <w:pPr>
        <w:rPr>
          <w:rFonts w:ascii="Times New Roman" w:hAnsi="Times New Roman" w:cs="Times New Roman"/>
          <w:color w:val="000000" w:themeColor="text1"/>
          <w:sz w:val="24"/>
          <w:szCs w:val="24"/>
        </w:rPr>
      </w:pPr>
      <w:r w:rsidRPr="009C691C">
        <w:rPr>
          <w:rFonts w:ascii="Times New Roman" w:hAnsi="Times New Roman" w:cs="Times New Roman"/>
          <w:b/>
          <w:color w:val="000000" w:themeColor="text1"/>
          <w:sz w:val="24"/>
          <w:szCs w:val="24"/>
        </w:rPr>
        <w:t xml:space="preserve">Use Case ID: </w:t>
      </w:r>
      <w:r w:rsidRPr="009C691C">
        <w:rPr>
          <w:rFonts w:ascii="Times New Roman" w:hAnsi="Times New Roman" w:cs="Times New Roman"/>
          <w:color w:val="000000" w:themeColor="text1"/>
          <w:sz w:val="24"/>
          <w:szCs w:val="24"/>
        </w:rPr>
        <w:t>UC-4</w:t>
      </w:r>
      <w:r w:rsidRPr="009C691C">
        <w:rPr>
          <w:rFonts w:ascii="Times New Roman" w:hAnsi="Times New Roman" w:cs="Times New Roman"/>
          <w:color w:val="000000" w:themeColor="text1"/>
          <w:sz w:val="24"/>
          <w:szCs w:val="24"/>
        </w:rPr>
        <w:br/>
      </w:r>
      <w:r w:rsidRPr="009C691C">
        <w:rPr>
          <w:rFonts w:ascii="Times New Roman" w:hAnsi="Times New Roman" w:cs="Times New Roman"/>
          <w:b/>
          <w:color w:val="000000" w:themeColor="text1"/>
          <w:sz w:val="24"/>
          <w:szCs w:val="24"/>
        </w:rPr>
        <w:t xml:space="preserve">Use Case Name: </w:t>
      </w:r>
      <w:r w:rsidRPr="009C691C">
        <w:rPr>
          <w:rFonts w:ascii="Times New Roman" w:hAnsi="Times New Roman" w:cs="Times New Roman"/>
          <w:color w:val="000000" w:themeColor="text1"/>
          <w:sz w:val="24"/>
          <w:szCs w:val="24"/>
        </w:rPr>
        <w:t>Get Example Sentences</w:t>
      </w:r>
      <w:r w:rsidRPr="009C691C">
        <w:rPr>
          <w:rFonts w:ascii="Times New Roman" w:hAnsi="Times New Roman" w:cs="Times New Roman"/>
          <w:color w:val="000000" w:themeColor="text1"/>
          <w:sz w:val="24"/>
          <w:szCs w:val="24"/>
        </w:rPr>
        <w:br/>
      </w:r>
      <w:r w:rsidRPr="009C691C">
        <w:rPr>
          <w:rFonts w:ascii="Times New Roman" w:hAnsi="Times New Roman" w:cs="Times New Roman"/>
          <w:b/>
          <w:color w:val="000000" w:themeColor="text1"/>
          <w:sz w:val="24"/>
          <w:szCs w:val="24"/>
        </w:rPr>
        <w:t xml:space="preserve">Related FR: </w:t>
      </w:r>
      <w:r w:rsidRPr="009C691C">
        <w:rPr>
          <w:rFonts w:ascii="Times New Roman" w:hAnsi="Times New Roman" w:cs="Times New Roman"/>
          <w:color w:val="000000" w:themeColor="text1"/>
          <w:sz w:val="24"/>
          <w:szCs w:val="24"/>
        </w:rPr>
        <w:t>FR-2 (Example sentences for context)</w:t>
      </w:r>
      <w:r w:rsidRPr="009C691C">
        <w:rPr>
          <w:rFonts w:ascii="Times New Roman" w:hAnsi="Times New Roman" w:cs="Times New Roman"/>
          <w:color w:val="000000" w:themeColor="text1"/>
          <w:sz w:val="24"/>
          <w:szCs w:val="24"/>
        </w:rPr>
        <w:br/>
      </w:r>
      <w:r w:rsidRPr="009C691C">
        <w:rPr>
          <w:rFonts w:ascii="Times New Roman" w:hAnsi="Times New Roman" w:cs="Times New Roman"/>
          <w:b/>
          <w:color w:val="000000" w:themeColor="text1"/>
          <w:sz w:val="24"/>
          <w:szCs w:val="24"/>
        </w:rPr>
        <w:t xml:space="preserve">Primary Actor: </w:t>
      </w:r>
      <w:r w:rsidRPr="009C691C">
        <w:rPr>
          <w:rFonts w:ascii="Times New Roman" w:hAnsi="Times New Roman" w:cs="Times New Roman"/>
          <w:color w:val="000000" w:themeColor="text1"/>
          <w:sz w:val="24"/>
          <w:szCs w:val="24"/>
        </w:rPr>
        <w:t>Language Learner</w:t>
      </w:r>
      <w:r w:rsidRPr="009C691C">
        <w:rPr>
          <w:rFonts w:ascii="Times New Roman" w:hAnsi="Times New Roman" w:cs="Times New Roman"/>
          <w:color w:val="000000" w:themeColor="text1"/>
          <w:sz w:val="24"/>
          <w:szCs w:val="24"/>
        </w:rPr>
        <w:br/>
      </w:r>
      <w:r w:rsidRPr="009C691C">
        <w:rPr>
          <w:rFonts w:ascii="Times New Roman" w:hAnsi="Times New Roman" w:cs="Times New Roman"/>
          <w:b/>
          <w:color w:val="000000" w:themeColor="text1"/>
          <w:sz w:val="24"/>
          <w:szCs w:val="24"/>
        </w:rPr>
        <w:t xml:space="preserve">Trigger: </w:t>
      </w:r>
      <w:r w:rsidRPr="009C691C">
        <w:rPr>
          <w:rFonts w:ascii="Times New Roman" w:hAnsi="Times New Roman" w:cs="Times New Roman"/>
          <w:color w:val="000000" w:themeColor="text1"/>
          <w:sz w:val="24"/>
          <w:szCs w:val="24"/>
        </w:rPr>
        <w:t>User enters word and clicks "Get Examples" button</w:t>
      </w:r>
      <w:r w:rsidRPr="009C691C">
        <w:rPr>
          <w:rFonts w:ascii="Times New Roman" w:hAnsi="Times New Roman" w:cs="Times New Roman"/>
          <w:color w:val="000000" w:themeColor="text1"/>
          <w:sz w:val="24"/>
          <w:szCs w:val="24"/>
        </w:rPr>
        <w:br/>
      </w:r>
      <w:r w:rsidRPr="009C691C">
        <w:rPr>
          <w:rFonts w:ascii="Times New Roman" w:hAnsi="Times New Roman" w:cs="Times New Roman"/>
          <w:b/>
          <w:color w:val="000000" w:themeColor="text1"/>
          <w:sz w:val="24"/>
          <w:szCs w:val="24"/>
        </w:rPr>
        <w:t xml:space="preserve">Preconditions: </w:t>
      </w:r>
      <w:r w:rsidRPr="009C691C">
        <w:rPr>
          <w:rFonts w:ascii="Times New Roman" w:hAnsi="Times New Roman" w:cs="Times New Roman"/>
          <w:color w:val="000000" w:themeColor="text1"/>
          <w:sz w:val="24"/>
          <w:szCs w:val="24"/>
        </w:rPr>
        <w:t>Dictionary page loaded, word entered in input field</w:t>
      </w:r>
      <w:r w:rsidRPr="009C691C">
        <w:rPr>
          <w:rFonts w:ascii="Times New Roman" w:hAnsi="Times New Roman" w:cs="Times New Roman"/>
          <w:color w:val="000000" w:themeColor="text1"/>
          <w:sz w:val="24"/>
          <w:szCs w:val="24"/>
        </w:rPr>
        <w:br/>
      </w:r>
      <w:r w:rsidRPr="009C691C">
        <w:rPr>
          <w:rFonts w:ascii="Times New Roman" w:hAnsi="Times New Roman" w:cs="Times New Roman"/>
          <w:b/>
          <w:color w:val="000000" w:themeColor="text1"/>
          <w:sz w:val="24"/>
          <w:szCs w:val="24"/>
        </w:rPr>
        <w:t xml:space="preserve">Postconditions: </w:t>
      </w:r>
      <w:r w:rsidRPr="009C691C">
        <w:rPr>
          <w:rFonts w:ascii="Times New Roman" w:hAnsi="Times New Roman" w:cs="Times New Roman"/>
          <w:color w:val="000000" w:themeColor="text1"/>
          <w:sz w:val="24"/>
          <w:szCs w:val="24"/>
        </w:rPr>
        <w:t>2-3 example sentences displayed, examples saved to database</w:t>
      </w:r>
    </w:p>
    <w:p w14:paraId="639BD75D" w14:textId="77777777" w:rsidR="000B41C3" w:rsidRPr="009C691C" w:rsidRDefault="000B41C3">
      <w:pPr>
        <w:rPr>
          <w:rFonts w:ascii="Times New Roman" w:hAnsi="Times New Roman" w:cs="Times New Roman"/>
          <w:color w:val="000000" w:themeColor="text1"/>
          <w:sz w:val="24"/>
          <w:szCs w:val="24"/>
        </w:rPr>
      </w:pPr>
    </w:p>
    <w:p w14:paraId="0213BB7A" w14:textId="77777777" w:rsidR="00CD0B80" w:rsidRPr="009C691C" w:rsidRDefault="00000000">
      <w:pPr>
        <w:pStyle w:val="Balk3"/>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Normal Flow</w:t>
      </w:r>
    </w:p>
    <w:p w14:paraId="4A0BE028" w14:textId="77777777" w:rsidR="00CD0B80" w:rsidRPr="009C691C" w:rsidRDefault="00000000" w:rsidP="00FC0B59">
      <w:pPr>
        <w:pStyle w:val="ListeNumaras"/>
        <w:numPr>
          <w:ilvl w:val="0"/>
          <w:numId w:val="0"/>
        </w:num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1. User navigates to dictionary page</w:t>
      </w:r>
    </w:p>
    <w:p w14:paraId="44A33826" w14:textId="77777777" w:rsidR="00CD0B80" w:rsidRPr="009C691C" w:rsidRDefault="00000000" w:rsidP="00FC0B59">
      <w:pPr>
        <w:pStyle w:val="ListeNumaras"/>
        <w:numPr>
          <w:ilvl w:val="0"/>
          <w:numId w:val="0"/>
        </w:num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2. User types "serendipity" into search box</w:t>
      </w:r>
    </w:p>
    <w:p w14:paraId="44ADDD93" w14:textId="1F958DD7" w:rsidR="00CD0B80" w:rsidRPr="009C691C" w:rsidRDefault="00000000" w:rsidP="00FC0B59">
      <w:pPr>
        <w:pStyle w:val="ListeNumaras"/>
        <w:numPr>
          <w:ilvl w:val="0"/>
          <w:numId w:val="0"/>
        </w:num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3. User clicks "Get Examples" button</w:t>
      </w:r>
    </w:p>
    <w:p w14:paraId="5D1A2D16" w14:textId="77777777" w:rsidR="00CD0B80" w:rsidRPr="009C691C" w:rsidRDefault="00000000" w:rsidP="00FC0B59">
      <w:pPr>
        <w:pStyle w:val="ListeNumaras"/>
        <w:numPr>
          <w:ilvl w:val="0"/>
          <w:numId w:val="0"/>
        </w:num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4. Frontend validates input is not empty</w:t>
      </w:r>
    </w:p>
    <w:p w14:paraId="50409948" w14:textId="77777777" w:rsidR="00CD0B80" w:rsidRPr="009C691C" w:rsidRDefault="00000000" w:rsidP="00FC0B59">
      <w:pPr>
        <w:pStyle w:val="ListeNumaras"/>
        <w:numPr>
          <w:ilvl w:val="0"/>
          <w:numId w:val="0"/>
        </w:num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5. Frontend sends POST /api/examples with {"text": "serendipity"}</w:t>
      </w:r>
    </w:p>
    <w:p w14:paraId="59453566" w14:textId="77777777" w:rsidR="00CD0B80" w:rsidRPr="009C691C" w:rsidRDefault="00000000" w:rsidP="00FC0B59">
      <w:pPr>
        <w:pStyle w:val="ListeNumaras"/>
        <w:numPr>
          <w:ilvl w:val="0"/>
          <w:numId w:val="0"/>
        </w:num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6. Backend api_</w:t>
      </w:r>
      <w:proofErr w:type="gramStart"/>
      <w:r w:rsidRPr="009C691C">
        <w:rPr>
          <w:rFonts w:ascii="Times New Roman" w:hAnsi="Times New Roman" w:cs="Times New Roman"/>
          <w:color w:val="000000" w:themeColor="text1"/>
          <w:sz w:val="24"/>
          <w:szCs w:val="24"/>
        </w:rPr>
        <w:t>examples(</w:t>
      </w:r>
      <w:proofErr w:type="gramEnd"/>
      <w:r w:rsidRPr="009C691C">
        <w:rPr>
          <w:rFonts w:ascii="Times New Roman" w:hAnsi="Times New Roman" w:cs="Times New Roman"/>
          <w:color w:val="000000" w:themeColor="text1"/>
          <w:sz w:val="24"/>
          <w:szCs w:val="24"/>
        </w:rPr>
        <w:t>) route receives request</w:t>
      </w:r>
    </w:p>
    <w:p w14:paraId="4F1E6684" w14:textId="77777777" w:rsidR="00CD0B80" w:rsidRPr="009C691C" w:rsidRDefault="00000000" w:rsidP="00FC0B59">
      <w:pPr>
        <w:pStyle w:val="ListeNumaras"/>
        <w:numPr>
          <w:ilvl w:val="0"/>
          <w:numId w:val="0"/>
        </w:num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7. Backend calls get_word_examples("serendipity") from ai/meaning.py</w:t>
      </w:r>
    </w:p>
    <w:p w14:paraId="5C4FB556" w14:textId="77777777" w:rsidR="00CD0B80" w:rsidRPr="009C691C" w:rsidRDefault="00000000" w:rsidP="00FC0B59">
      <w:pPr>
        <w:pStyle w:val="ListeNumaras"/>
        <w:numPr>
          <w:ilvl w:val="0"/>
          <w:numId w:val="0"/>
        </w:num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8. AI module creates chat completion with system prompt: "Provide 2-3 short example sentences."</w:t>
      </w:r>
    </w:p>
    <w:p w14:paraId="78EC86D8" w14:textId="77777777" w:rsidR="00CD0B80" w:rsidRPr="009C691C" w:rsidRDefault="00000000" w:rsidP="00FC0B59">
      <w:pPr>
        <w:pStyle w:val="ListeNumaras"/>
        <w:numPr>
          <w:ilvl w:val="0"/>
          <w:numId w:val="0"/>
        </w:num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9. OpenAI returns multi-line response:</w:t>
      </w:r>
      <w:r w:rsidRPr="009C691C">
        <w:rPr>
          <w:rFonts w:ascii="Times New Roman" w:hAnsi="Times New Roman" w:cs="Times New Roman"/>
          <w:color w:val="000000" w:themeColor="text1"/>
          <w:sz w:val="24"/>
          <w:szCs w:val="24"/>
        </w:rPr>
        <w:br/>
        <w:t xml:space="preserve">  "Finding that book was pure serendipity.\nTheir meeting was a moment of serendipity.\nSerendipity led them to the perfect restaurant."</w:t>
      </w:r>
    </w:p>
    <w:p w14:paraId="24FE0E2C" w14:textId="77777777" w:rsidR="00CD0B80" w:rsidRPr="009C691C" w:rsidRDefault="00000000" w:rsidP="00FC0B59">
      <w:pPr>
        <w:pStyle w:val="ListeNumaras"/>
        <w:numPr>
          <w:ilvl w:val="0"/>
          <w:numId w:val="0"/>
        </w:num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10. Backend parses JSON and extracts examples string</w:t>
      </w:r>
    </w:p>
    <w:p w14:paraId="417271A5" w14:textId="77777777" w:rsidR="00CD0B80" w:rsidRPr="009C691C" w:rsidRDefault="00000000" w:rsidP="00FC0B59">
      <w:pPr>
        <w:pStyle w:val="ListeNumaras"/>
        <w:numPr>
          <w:ilvl w:val="0"/>
          <w:numId w:val="0"/>
        </w:num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11. Backend calls update_</w:t>
      </w:r>
      <w:proofErr w:type="gramStart"/>
      <w:r w:rsidRPr="009C691C">
        <w:rPr>
          <w:rFonts w:ascii="Times New Roman" w:hAnsi="Times New Roman" w:cs="Times New Roman"/>
          <w:color w:val="000000" w:themeColor="text1"/>
          <w:sz w:val="24"/>
          <w:szCs w:val="24"/>
        </w:rPr>
        <w:t>word(</w:t>
      </w:r>
      <w:proofErr w:type="gramEnd"/>
      <w:r w:rsidRPr="009C691C">
        <w:rPr>
          <w:rFonts w:ascii="Times New Roman" w:hAnsi="Times New Roman" w:cs="Times New Roman"/>
          <w:color w:val="000000" w:themeColor="text1"/>
          <w:sz w:val="24"/>
          <w:szCs w:val="24"/>
        </w:rPr>
        <w:t>word="serendipity", examples=result)</w:t>
      </w:r>
    </w:p>
    <w:p w14:paraId="5E7EA19A" w14:textId="77777777" w:rsidR="00CD0B80" w:rsidRPr="009C691C" w:rsidRDefault="00000000" w:rsidP="00FC0B59">
      <w:pPr>
        <w:pStyle w:val="ListeNumaras"/>
        <w:numPr>
          <w:ilvl w:val="0"/>
          <w:numId w:val="0"/>
        </w:num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 xml:space="preserve">12. word_service.py saves examples to </w:t>
      </w:r>
      <w:proofErr w:type="gramStart"/>
      <w:r w:rsidRPr="009C691C">
        <w:rPr>
          <w:rFonts w:ascii="Times New Roman" w:hAnsi="Times New Roman" w:cs="Times New Roman"/>
          <w:color w:val="000000" w:themeColor="text1"/>
          <w:sz w:val="24"/>
          <w:szCs w:val="24"/>
        </w:rPr>
        <w:t>words.json</w:t>
      </w:r>
      <w:proofErr w:type="gramEnd"/>
    </w:p>
    <w:p w14:paraId="3B0A88E8" w14:textId="77777777" w:rsidR="00CD0B80" w:rsidRPr="009C691C" w:rsidRDefault="00000000" w:rsidP="00FC0B59">
      <w:pPr>
        <w:pStyle w:val="ListeNumaras"/>
        <w:numPr>
          <w:ilvl w:val="0"/>
          <w:numId w:val="0"/>
        </w:num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13. Backend returns {"examples": "Finding that book...\nTheir meeting...\nSerendipity led..."}</w:t>
      </w:r>
    </w:p>
    <w:p w14:paraId="1E32FEB4" w14:textId="77777777" w:rsidR="00CD0B80" w:rsidRPr="009C691C" w:rsidRDefault="00000000" w:rsidP="00FC0B59">
      <w:pPr>
        <w:pStyle w:val="ListeNumaras"/>
        <w:numPr>
          <w:ilvl w:val="0"/>
          <w:numId w:val="0"/>
        </w:num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 xml:space="preserve">14. Frontend receives response and calls </w:t>
      </w:r>
      <w:proofErr w:type="gramStart"/>
      <w:r w:rsidRPr="009C691C">
        <w:rPr>
          <w:rFonts w:ascii="Times New Roman" w:hAnsi="Times New Roman" w:cs="Times New Roman"/>
          <w:color w:val="000000" w:themeColor="text1"/>
          <w:sz w:val="24"/>
          <w:szCs w:val="24"/>
        </w:rPr>
        <w:t>displayExamples(</w:t>
      </w:r>
      <w:proofErr w:type="gramEnd"/>
      <w:r w:rsidRPr="009C691C">
        <w:rPr>
          <w:rFonts w:ascii="Times New Roman" w:hAnsi="Times New Roman" w:cs="Times New Roman"/>
          <w:color w:val="000000" w:themeColor="text1"/>
          <w:sz w:val="24"/>
          <w:szCs w:val="24"/>
        </w:rPr>
        <w:t>)</w:t>
      </w:r>
    </w:p>
    <w:p w14:paraId="256211BD" w14:textId="77777777" w:rsidR="00CD0B80" w:rsidRPr="009C691C" w:rsidRDefault="00000000" w:rsidP="00FC0B59">
      <w:pPr>
        <w:pStyle w:val="ListeNumaras"/>
        <w:numPr>
          <w:ilvl w:val="0"/>
          <w:numId w:val="0"/>
        </w:num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15. Frontend splits string on newlines</w:t>
      </w:r>
      <w:proofErr w:type="gramStart"/>
      <w:r w:rsidRPr="009C691C">
        <w:rPr>
          <w:rFonts w:ascii="Times New Roman" w:hAnsi="Times New Roman" w:cs="Times New Roman"/>
          <w:color w:val="000000" w:themeColor="text1"/>
          <w:sz w:val="24"/>
          <w:szCs w:val="24"/>
        </w:rPr>
        <w:t>: .split</w:t>
      </w:r>
      <w:proofErr w:type="gramEnd"/>
      <w:r w:rsidRPr="009C691C">
        <w:rPr>
          <w:rFonts w:ascii="Times New Roman" w:hAnsi="Times New Roman" w:cs="Times New Roman"/>
          <w:color w:val="000000" w:themeColor="text1"/>
          <w:sz w:val="24"/>
          <w:szCs w:val="24"/>
        </w:rPr>
        <w:t>("\n")</w:t>
      </w:r>
    </w:p>
    <w:p w14:paraId="3E4F4B0A" w14:textId="77777777" w:rsidR="00CD0B80" w:rsidRPr="009C691C" w:rsidRDefault="00000000" w:rsidP="00FC0B59">
      <w:pPr>
        <w:pStyle w:val="ListeNumaras"/>
        <w:numPr>
          <w:ilvl w:val="0"/>
          <w:numId w:val="0"/>
        </w:num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16. Frontend filters out empty lines</w:t>
      </w:r>
      <w:proofErr w:type="gramStart"/>
      <w:r w:rsidRPr="009C691C">
        <w:rPr>
          <w:rFonts w:ascii="Times New Roman" w:hAnsi="Times New Roman" w:cs="Times New Roman"/>
          <w:color w:val="000000" w:themeColor="text1"/>
          <w:sz w:val="24"/>
          <w:szCs w:val="24"/>
        </w:rPr>
        <w:t>: .filter</w:t>
      </w:r>
      <w:proofErr w:type="gramEnd"/>
      <w:r w:rsidRPr="009C691C">
        <w:rPr>
          <w:rFonts w:ascii="Times New Roman" w:hAnsi="Times New Roman" w:cs="Times New Roman"/>
          <w:color w:val="000000" w:themeColor="text1"/>
          <w:sz w:val="24"/>
          <w:szCs w:val="24"/>
        </w:rPr>
        <w:t xml:space="preserve">(ex =&gt; </w:t>
      </w:r>
      <w:proofErr w:type="gramStart"/>
      <w:r w:rsidRPr="009C691C">
        <w:rPr>
          <w:rFonts w:ascii="Times New Roman" w:hAnsi="Times New Roman" w:cs="Times New Roman"/>
          <w:color w:val="000000" w:themeColor="text1"/>
          <w:sz w:val="24"/>
          <w:szCs w:val="24"/>
        </w:rPr>
        <w:t>ex.length</w:t>
      </w:r>
      <w:proofErr w:type="gramEnd"/>
      <w:r w:rsidRPr="009C691C">
        <w:rPr>
          <w:rFonts w:ascii="Times New Roman" w:hAnsi="Times New Roman" w:cs="Times New Roman"/>
          <w:color w:val="000000" w:themeColor="text1"/>
          <w:sz w:val="24"/>
          <w:szCs w:val="24"/>
        </w:rPr>
        <w:t xml:space="preserve"> &gt; 0)</w:t>
      </w:r>
    </w:p>
    <w:p w14:paraId="02FE8E23" w14:textId="77777777" w:rsidR="00CD0B80" w:rsidRPr="009C691C" w:rsidRDefault="00000000" w:rsidP="00FC0B59">
      <w:pPr>
        <w:pStyle w:val="ListeNumaras"/>
        <w:numPr>
          <w:ilvl w:val="0"/>
          <w:numId w:val="0"/>
        </w:num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17. Frontend creates array: ["Finding that book...", "Their meeting...", "Serendipity led..."]</w:t>
      </w:r>
    </w:p>
    <w:p w14:paraId="7A9F7D79" w14:textId="77777777" w:rsidR="00CD0B80" w:rsidRPr="009C691C" w:rsidRDefault="00000000" w:rsidP="00FC0B59">
      <w:pPr>
        <w:pStyle w:val="ListeNumaras"/>
        <w:numPr>
          <w:ilvl w:val="0"/>
          <w:numId w:val="0"/>
        </w:num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18. Frontend generates HTML: &lt;div class="example-item"&gt; for each sentence</w:t>
      </w:r>
    </w:p>
    <w:p w14:paraId="539D83F8" w14:textId="77777777" w:rsidR="00CD0B80" w:rsidRPr="009C691C" w:rsidRDefault="00000000" w:rsidP="00FC0B59">
      <w:pPr>
        <w:pStyle w:val="ListeNumaras"/>
        <w:numPr>
          <w:ilvl w:val="0"/>
          <w:numId w:val="0"/>
        </w:num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19. User sees example sentences in blue-bordered boxes with indentation</w:t>
      </w:r>
    </w:p>
    <w:p w14:paraId="5CDC98FC" w14:textId="77777777" w:rsidR="00CD0B80" w:rsidRPr="009C691C" w:rsidRDefault="00CD0B80">
      <w:pPr>
        <w:rPr>
          <w:rFonts w:ascii="Times New Roman" w:hAnsi="Times New Roman" w:cs="Times New Roman"/>
          <w:color w:val="000000" w:themeColor="text1"/>
          <w:sz w:val="24"/>
          <w:szCs w:val="24"/>
        </w:rPr>
      </w:pPr>
    </w:p>
    <w:p w14:paraId="15E5D7DD" w14:textId="77777777" w:rsidR="00CD0B80" w:rsidRPr="009C691C" w:rsidRDefault="00000000">
      <w:pPr>
        <w:pStyle w:val="Balk3"/>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lastRenderedPageBreak/>
        <w:t>Alternative Flows</w:t>
      </w:r>
    </w:p>
    <w:p w14:paraId="2D96E45F" w14:textId="06118D94"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b/>
          <w:color w:val="000000" w:themeColor="text1"/>
          <w:sz w:val="24"/>
          <w:szCs w:val="24"/>
        </w:rPr>
        <w:t>A1: AI Returns Single Long Example</w:t>
      </w:r>
      <w:r w:rsidRPr="009C691C">
        <w:rPr>
          <w:rFonts w:ascii="Times New Roman" w:hAnsi="Times New Roman" w:cs="Times New Roman"/>
          <w:b/>
          <w:color w:val="000000" w:themeColor="text1"/>
          <w:sz w:val="24"/>
          <w:szCs w:val="24"/>
        </w:rPr>
        <w:br/>
      </w:r>
      <w:r w:rsidRPr="009C691C">
        <w:rPr>
          <w:rFonts w:ascii="Times New Roman" w:hAnsi="Times New Roman" w:cs="Times New Roman"/>
          <w:color w:val="000000" w:themeColor="text1"/>
          <w:sz w:val="24"/>
          <w:szCs w:val="24"/>
        </w:rPr>
        <w:t>• At step 9, if AI returns one sentence instead of 2-3</w:t>
      </w:r>
      <w:r w:rsidRPr="009C691C">
        <w:rPr>
          <w:rFonts w:ascii="Times New Roman" w:hAnsi="Times New Roman" w:cs="Times New Roman"/>
          <w:color w:val="000000" w:themeColor="text1"/>
          <w:sz w:val="24"/>
          <w:szCs w:val="24"/>
        </w:rPr>
        <w:br/>
        <w:t>• System accepts and displays single example</w:t>
      </w:r>
      <w:r w:rsidRPr="009C691C">
        <w:rPr>
          <w:rFonts w:ascii="Times New Roman" w:hAnsi="Times New Roman" w:cs="Times New Roman"/>
          <w:color w:val="000000" w:themeColor="text1"/>
          <w:sz w:val="24"/>
          <w:szCs w:val="24"/>
        </w:rPr>
        <w:br/>
        <w:t>• No error, flexibility in AI responses</w:t>
      </w:r>
      <w:r w:rsidRPr="009C691C">
        <w:rPr>
          <w:rFonts w:ascii="Times New Roman" w:hAnsi="Times New Roman" w:cs="Times New Roman"/>
          <w:color w:val="000000" w:themeColor="text1"/>
          <w:sz w:val="24"/>
          <w:szCs w:val="24"/>
        </w:rPr>
        <w:br/>
      </w:r>
      <w:r w:rsidRPr="009C691C">
        <w:rPr>
          <w:rFonts w:ascii="Times New Roman" w:hAnsi="Times New Roman" w:cs="Times New Roman"/>
          <w:color w:val="000000" w:themeColor="text1"/>
          <w:sz w:val="24"/>
          <w:szCs w:val="24"/>
        </w:rPr>
        <w:br/>
      </w:r>
      <w:r w:rsidRPr="009C691C">
        <w:rPr>
          <w:rFonts w:ascii="Times New Roman" w:hAnsi="Times New Roman" w:cs="Times New Roman"/>
          <w:b/>
          <w:color w:val="000000" w:themeColor="text1"/>
          <w:sz w:val="24"/>
          <w:szCs w:val="24"/>
        </w:rPr>
        <w:t>A2: Examples with Numbering</w:t>
      </w:r>
      <w:r w:rsidRPr="009C691C">
        <w:rPr>
          <w:rFonts w:ascii="Times New Roman" w:hAnsi="Times New Roman" w:cs="Times New Roman"/>
          <w:b/>
          <w:color w:val="000000" w:themeColor="text1"/>
          <w:sz w:val="24"/>
          <w:szCs w:val="24"/>
        </w:rPr>
        <w:br/>
      </w:r>
      <w:r w:rsidRPr="009C691C">
        <w:rPr>
          <w:rFonts w:ascii="Times New Roman" w:hAnsi="Times New Roman" w:cs="Times New Roman"/>
          <w:color w:val="000000" w:themeColor="text1"/>
          <w:sz w:val="24"/>
          <w:szCs w:val="24"/>
        </w:rPr>
        <w:t>• If AI includes numbers: "1. Example one\n2. Example two"</w:t>
      </w:r>
      <w:r w:rsidRPr="009C691C">
        <w:rPr>
          <w:rFonts w:ascii="Times New Roman" w:hAnsi="Times New Roman" w:cs="Times New Roman"/>
          <w:color w:val="000000" w:themeColor="text1"/>
          <w:sz w:val="24"/>
          <w:szCs w:val="24"/>
        </w:rPr>
        <w:br/>
        <w:t>• System displays numbering as part of sentence</w:t>
      </w:r>
      <w:r w:rsidRPr="009C691C">
        <w:rPr>
          <w:rFonts w:ascii="Times New Roman" w:hAnsi="Times New Roman" w:cs="Times New Roman"/>
          <w:color w:val="000000" w:themeColor="text1"/>
          <w:sz w:val="24"/>
          <w:szCs w:val="24"/>
        </w:rPr>
        <w:br/>
        <w:t xml:space="preserve">• Could be improved with regex to strip "1. " </w:t>
      </w:r>
      <w:proofErr w:type="gramStart"/>
      <w:r w:rsidRPr="009C691C">
        <w:rPr>
          <w:rFonts w:ascii="Times New Roman" w:hAnsi="Times New Roman" w:cs="Times New Roman"/>
          <w:color w:val="000000" w:themeColor="text1"/>
          <w:sz w:val="24"/>
          <w:szCs w:val="24"/>
        </w:rPr>
        <w:t>prefix</w:t>
      </w:r>
      <w:proofErr w:type="gramEnd"/>
      <w:r w:rsidRPr="009C691C">
        <w:rPr>
          <w:rFonts w:ascii="Times New Roman" w:hAnsi="Times New Roman" w:cs="Times New Roman"/>
          <w:color w:val="000000" w:themeColor="text1"/>
          <w:sz w:val="24"/>
          <w:szCs w:val="24"/>
        </w:rPr>
        <w:br/>
      </w:r>
    </w:p>
    <w:p w14:paraId="10C3D500" w14:textId="77777777" w:rsidR="00CD0B80" w:rsidRPr="009C691C" w:rsidRDefault="00000000">
      <w:pPr>
        <w:pStyle w:val="Balk3"/>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Exception Flows</w:t>
      </w:r>
    </w:p>
    <w:p w14:paraId="43CF153A" w14:textId="39D4F74D"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b/>
          <w:color w:val="000000" w:themeColor="text1"/>
          <w:sz w:val="24"/>
          <w:szCs w:val="24"/>
        </w:rPr>
        <w:t>E1: Very Rare Word with No Good Examples</w:t>
      </w:r>
      <w:r w:rsidRPr="009C691C">
        <w:rPr>
          <w:rFonts w:ascii="Times New Roman" w:hAnsi="Times New Roman" w:cs="Times New Roman"/>
          <w:b/>
          <w:color w:val="000000" w:themeColor="text1"/>
          <w:sz w:val="24"/>
          <w:szCs w:val="24"/>
        </w:rPr>
        <w:br/>
      </w:r>
      <w:r w:rsidRPr="009C691C">
        <w:rPr>
          <w:rFonts w:ascii="Times New Roman" w:hAnsi="Times New Roman" w:cs="Times New Roman"/>
          <w:color w:val="000000" w:themeColor="text1"/>
          <w:sz w:val="24"/>
          <w:szCs w:val="24"/>
        </w:rPr>
        <w:t>• AI struggles to generate natural examples for technical/rare words</w:t>
      </w:r>
      <w:r w:rsidRPr="009C691C">
        <w:rPr>
          <w:rFonts w:ascii="Times New Roman" w:hAnsi="Times New Roman" w:cs="Times New Roman"/>
          <w:color w:val="000000" w:themeColor="text1"/>
          <w:sz w:val="24"/>
          <w:szCs w:val="24"/>
        </w:rPr>
        <w:br/>
        <w:t>• May return generic template sentences</w:t>
      </w:r>
      <w:r w:rsidRPr="009C691C">
        <w:rPr>
          <w:rFonts w:ascii="Times New Roman" w:hAnsi="Times New Roman" w:cs="Times New Roman"/>
          <w:color w:val="000000" w:themeColor="text1"/>
          <w:sz w:val="24"/>
          <w:szCs w:val="24"/>
        </w:rPr>
        <w:br/>
        <w:t>• System displays whatever AI provides</w:t>
      </w:r>
      <w:r w:rsidRPr="009C691C">
        <w:rPr>
          <w:rFonts w:ascii="Times New Roman" w:hAnsi="Times New Roman" w:cs="Times New Roman"/>
          <w:color w:val="000000" w:themeColor="text1"/>
          <w:sz w:val="24"/>
          <w:szCs w:val="24"/>
        </w:rPr>
        <w:br/>
      </w:r>
    </w:p>
    <w:p w14:paraId="7A6E1CB2" w14:textId="77777777" w:rsidR="00CD0B80" w:rsidRPr="009C691C" w:rsidRDefault="00000000">
      <w:pPr>
        <w:pStyle w:val="Balk3"/>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Design Support for Use Case</w:t>
      </w:r>
    </w:p>
    <w:p w14:paraId="72AEFC35" w14:textId="77777777" w:rsidR="000C350C" w:rsidRDefault="00000000" w:rsidP="000B41C3">
      <w:pPr>
        <w:spacing w:after="0"/>
        <w:rPr>
          <w:rFonts w:ascii="Times New Roman" w:hAnsi="Times New Roman" w:cs="Times New Roman"/>
          <w:color w:val="000000" w:themeColor="text1"/>
          <w:sz w:val="24"/>
          <w:szCs w:val="24"/>
        </w:rPr>
      </w:pPr>
      <w:r w:rsidRPr="009C691C">
        <w:rPr>
          <w:rFonts w:ascii="Times New Roman" w:hAnsi="Times New Roman" w:cs="Times New Roman"/>
          <w:b/>
          <w:color w:val="000000" w:themeColor="text1"/>
          <w:sz w:val="24"/>
          <w:szCs w:val="24"/>
        </w:rPr>
        <w:t>Frontend Components:</w:t>
      </w:r>
      <w:r w:rsidRPr="009C691C">
        <w:rPr>
          <w:rFonts w:ascii="Times New Roman" w:hAnsi="Times New Roman" w:cs="Times New Roman"/>
          <w:b/>
          <w:color w:val="000000" w:themeColor="text1"/>
          <w:sz w:val="24"/>
          <w:szCs w:val="24"/>
        </w:rPr>
        <w:br/>
      </w:r>
      <w:r w:rsidRPr="009C691C">
        <w:rPr>
          <w:rFonts w:ascii="Times New Roman" w:hAnsi="Times New Roman" w:cs="Times New Roman"/>
          <w:color w:val="000000" w:themeColor="text1"/>
          <w:sz w:val="24"/>
          <w:szCs w:val="24"/>
        </w:rPr>
        <w:t>• dictionary.js: getExamples() function with error handling and loading states</w:t>
      </w:r>
      <w:r w:rsidRPr="009C691C">
        <w:rPr>
          <w:rFonts w:ascii="Times New Roman" w:hAnsi="Times New Roman" w:cs="Times New Roman"/>
          <w:color w:val="000000" w:themeColor="text1"/>
          <w:sz w:val="24"/>
          <w:szCs w:val="24"/>
        </w:rPr>
        <w:br/>
        <w:t>• displayExamples() function that splits multiline string, filters empties, creates .example-item divs with .map() and .join()</w:t>
      </w:r>
      <w:r w:rsidRPr="009C691C">
        <w:rPr>
          <w:rFonts w:ascii="Times New Roman" w:hAnsi="Times New Roman" w:cs="Times New Roman"/>
          <w:color w:val="000000" w:themeColor="text1"/>
          <w:sz w:val="24"/>
          <w:szCs w:val="24"/>
        </w:rPr>
        <w:br/>
        <w:t>• styles.css: .example-item class with blue left border (border-left: 3px solid #007bff), light blue background (rgba(0, 123, 255, 0.1)), padding, and rounded corners</w:t>
      </w:r>
      <w:r w:rsidRPr="009C691C">
        <w:rPr>
          <w:rFonts w:ascii="Times New Roman" w:hAnsi="Times New Roman" w:cs="Times New Roman"/>
          <w:color w:val="000000" w:themeColor="text1"/>
          <w:sz w:val="24"/>
          <w:szCs w:val="24"/>
        </w:rPr>
        <w:br/>
      </w:r>
      <w:r w:rsidRPr="009C691C">
        <w:rPr>
          <w:rFonts w:ascii="Times New Roman" w:hAnsi="Times New Roman" w:cs="Times New Roman"/>
          <w:color w:val="000000" w:themeColor="text1"/>
          <w:sz w:val="24"/>
          <w:szCs w:val="24"/>
        </w:rPr>
        <w:br/>
      </w:r>
      <w:r w:rsidRPr="009C691C">
        <w:rPr>
          <w:rFonts w:ascii="Times New Roman" w:hAnsi="Times New Roman" w:cs="Times New Roman"/>
          <w:b/>
          <w:color w:val="000000" w:themeColor="text1"/>
          <w:sz w:val="24"/>
          <w:szCs w:val="24"/>
        </w:rPr>
        <w:t>Backend Components:</w:t>
      </w:r>
      <w:r w:rsidRPr="009C691C">
        <w:rPr>
          <w:rFonts w:ascii="Times New Roman" w:hAnsi="Times New Roman" w:cs="Times New Roman"/>
          <w:b/>
          <w:color w:val="000000" w:themeColor="text1"/>
          <w:sz w:val="24"/>
          <w:szCs w:val="24"/>
        </w:rPr>
        <w:br/>
      </w:r>
      <w:r w:rsidRPr="009C691C">
        <w:rPr>
          <w:rFonts w:ascii="Times New Roman" w:hAnsi="Times New Roman" w:cs="Times New Roman"/>
          <w:color w:val="000000" w:themeColor="text1"/>
          <w:sz w:val="24"/>
          <w:szCs w:val="24"/>
        </w:rPr>
        <w:t>• app.py: POST /</w:t>
      </w:r>
      <w:proofErr w:type="spellStart"/>
      <w:r w:rsidRPr="009C691C">
        <w:rPr>
          <w:rFonts w:ascii="Times New Roman" w:hAnsi="Times New Roman" w:cs="Times New Roman"/>
          <w:color w:val="000000" w:themeColor="text1"/>
          <w:sz w:val="24"/>
          <w:szCs w:val="24"/>
        </w:rPr>
        <w:t>api</w:t>
      </w:r>
      <w:proofErr w:type="spellEnd"/>
      <w:r w:rsidRPr="009C691C">
        <w:rPr>
          <w:rFonts w:ascii="Times New Roman" w:hAnsi="Times New Roman" w:cs="Times New Roman"/>
          <w:color w:val="000000" w:themeColor="text1"/>
          <w:sz w:val="24"/>
          <w:szCs w:val="24"/>
        </w:rPr>
        <w:t>/examples route</w:t>
      </w:r>
      <w:r w:rsidR="000B41C3">
        <w:rPr>
          <w:rFonts w:ascii="Times New Roman" w:hAnsi="Times New Roman" w:cs="Times New Roman"/>
          <w:color w:val="000000" w:themeColor="text1"/>
          <w:sz w:val="24"/>
          <w:szCs w:val="24"/>
        </w:rPr>
        <w:t xml:space="preserve"> </w:t>
      </w:r>
      <w:r w:rsidRPr="009C691C">
        <w:rPr>
          <w:rFonts w:ascii="Times New Roman" w:hAnsi="Times New Roman" w:cs="Times New Roman"/>
          <w:color w:val="000000" w:themeColor="text1"/>
          <w:sz w:val="24"/>
          <w:szCs w:val="24"/>
        </w:rPr>
        <w:t>that calls AI service and returns JSON</w:t>
      </w:r>
      <w:r w:rsidRPr="009C691C">
        <w:rPr>
          <w:rFonts w:ascii="Times New Roman" w:hAnsi="Times New Roman" w:cs="Times New Roman"/>
          <w:color w:val="000000" w:themeColor="text1"/>
          <w:sz w:val="24"/>
          <w:szCs w:val="24"/>
        </w:rPr>
        <w:br/>
        <w:t>• ai/meaning.py: get_word_examples() function with prompt optimization for educational value</w:t>
      </w:r>
      <w:r w:rsidRPr="009C691C">
        <w:rPr>
          <w:rFonts w:ascii="Times New Roman" w:hAnsi="Times New Roman" w:cs="Times New Roman"/>
          <w:color w:val="000000" w:themeColor="text1"/>
          <w:sz w:val="24"/>
          <w:szCs w:val="24"/>
        </w:rPr>
        <w:br/>
      </w:r>
      <w:r w:rsidRPr="009C691C">
        <w:rPr>
          <w:rFonts w:ascii="Times New Roman" w:hAnsi="Times New Roman" w:cs="Times New Roman"/>
          <w:color w:val="000000" w:themeColor="text1"/>
          <w:sz w:val="24"/>
          <w:szCs w:val="24"/>
        </w:rPr>
        <w:br/>
      </w:r>
      <w:r w:rsidRPr="009C691C">
        <w:rPr>
          <w:rFonts w:ascii="Times New Roman" w:hAnsi="Times New Roman" w:cs="Times New Roman"/>
          <w:b/>
          <w:color w:val="000000" w:themeColor="text1"/>
          <w:sz w:val="24"/>
          <w:szCs w:val="24"/>
        </w:rPr>
        <w:t>Key Design Decisions:</w:t>
      </w:r>
      <w:r w:rsidRPr="009C691C">
        <w:rPr>
          <w:rFonts w:ascii="Times New Roman" w:hAnsi="Times New Roman" w:cs="Times New Roman"/>
          <w:b/>
          <w:color w:val="000000" w:themeColor="text1"/>
          <w:sz w:val="24"/>
          <w:szCs w:val="24"/>
        </w:rPr>
        <w:br/>
      </w:r>
      <w:r w:rsidRPr="009C691C">
        <w:rPr>
          <w:rFonts w:ascii="Times New Roman" w:hAnsi="Times New Roman" w:cs="Times New Roman"/>
          <w:b/>
          <w:color w:val="000000" w:themeColor="text1"/>
          <w:sz w:val="24"/>
          <w:szCs w:val="24"/>
        </w:rPr>
        <w:br/>
        <w:t>Newline-Delimited Format</w:t>
      </w:r>
      <w:r w:rsidRPr="009C691C">
        <w:rPr>
          <w:rFonts w:ascii="Times New Roman" w:hAnsi="Times New Roman" w:cs="Times New Roman"/>
          <w:b/>
          <w:color w:val="000000" w:themeColor="text1"/>
          <w:sz w:val="24"/>
          <w:szCs w:val="24"/>
        </w:rPr>
        <w:br/>
      </w:r>
      <w:r w:rsidRPr="009C691C">
        <w:rPr>
          <w:rFonts w:ascii="Times New Roman" w:hAnsi="Times New Roman" w:cs="Times New Roman"/>
          <w:color w:val="000000" w:themeColor="text1"/>
          <w:sz w:val="24"/>
          <w:szCs w:val="24"/>
        </w:rPr>
        <w:t>Backend returns examples as "Sentence 1\nSentence 2" string rather than JSON array. Rationale: Simpler AI prompt (AI naturally generates text with newlines), fewer parsing errors, flexible for varying example counts</w:t>
      </w:r>
      <w:r w:rsidRPr="009C691C">
        <w:rPr>
          <w:rFonts w:ascii="Times New Roman" w:hAnsi="Times New Roman" w:cs="Times New Roman"/>
          <w:color w:val="000000" w:themeColor="text1"/>
          <w:sz w:val="24"/>
          <w:szCs w:val="24"/>
        </w:rPr>
        <w:br/>
      </w:r>
      <w:r w:rsidRPr="009C691C">
        <w:rPr>
          <w:rFonts w:ascii="Times New Roman" w:hAnsi="Times New Roman" w:cs="Times New Roman"/>
          <w:color w:val="000000" w:themeColor="text1"/>
          <w:sz w:val="24"/>
          <w:szCs w:val="24"/>
        </w:rPr>
        <w:br/>
      </w:r>
      <w:r w:rsidRPr="009C691C">
        <w:rPr>
          <w:rFonts w:ascii="Times New Roman" w:hAnsi="Times New Roman" w:cs="Times New Roman"/>
          <w:b/>
          <w:color w:val="000000" w:themeColor="text1"/>
          <w:sz w:val="24"/>
          <w:szCs w:val="24"/>
        </w:rPr>
        <w:t>Visual Distinction</w:t>
      </w:r>
      <w:r w:rsidRPr="009C691C">
        <w:rPr>
          <w:rFonts w:ascii="Times New Roman" w:hAnsi="Times New Roman" w:cs="Times New Roman"/>
          <w:b/>
          <w:color w:val="000000" w:themeColor="text1"/>
          <w:sz w:val="24"/>
          <w:szCs w:val="24"/>
        </w:rPr>
        <w:br/>
      </w:r>
      <w:r w:rsidRPr="009C691C">
        <w:rPr>
          <w:rFonts w:ascii="Times New Roman" w:hAnsi="Times New Roman" w:cs="Times New Roman"/>
          <w:color w:val="000000" w:themeColor="text1"/>
          <w:sz w:val="24"/>
          <w:szCs w:val="24"/>
        </w:rPr>
        <w:t xml:space="preserve">Examples use different styling than meanings (blue border vs plain text) and synonyms </w:t>
      </w:r>
      <w:r w:rsidRPr="009C691C">
        <w:rPr>
          <w:rFonts w:ascii="Times New Roman" w:hAnsi="Times New Roman" w:cs="Times New Roman"/>
          <w:color w:val="000000" w:themeColor="text1"/>
          <w:sz w:val="24"/>
          <w:szCs w:val="24"/>
        </w:rPr>
        <w:lastRenderedPageBreak/>
        <w:t>(tags). Rationale: Users can quickly identify content type, improves scannability, matches educational material conventions (indented quotes)</w:t>
      </w:r>
      <w:r w:rsidRPr="009C691C">
        <w:rPr>
          <w:rFonts w:ascii="Times New Roman" w:hAnsi="Times New Roman" w:cs="Times New Roman"/>
          <w:color w:val="000000" w:themeColor="text1"/>
          <w:sz w:val="24"/>
          <w:szCs w:val="24"/>
        </w:rPr>
        <w:br/>
      </w:r>
      <w:r w:rsidRPr="009C691C">
        <w:rPr>
          <w:rFonts w:ascii="Times New Roman" w:hAnsi="Times New Roman" w:cs="Times New Roman"/>
          <w:color w:val="000000" w:themeColor="text1"/>
          <w:sz w:val="24"/>
          <w:szCs w:val="24"/>
        </w:rPr>
        <w:br/>
      </w:r>
      <w:r w:rsidRPr="009C691C">
        <w:rPr>
          <w:rFonts w:ascii="Times New Roman" w:hAnsi="Times New Roman" w:cs="Times New Roman"/>
          <w:b/>
          <w:color w:val="000000" w:themeColor="text1"/>
          <w:sz w:val="24"/>
          <w:szCs w:val="24"/>
        </w:rPr>
        <w:t>2-3 Examples Constraint</w:t>
      </w:r>
      <w:r w:rsidRPr="009C691C">
        <w:rPr>
          <w:rFonts w:ascii="Times New Roman" w:hAnsi="Times New Roman" w:cs="Times New Roman"/>
          <w:b/>
          <w:color w:val="000000" w:themeColor="text1"/>
          <w:sz w:val="24"/>
          <w:szCs w:val="24"/>
        </w:rPr>
        <w:br/>
      </w:r>
      <w:r w:rsidRPr="009C691C">
        <w:rPr>
          <w:rFonts w:ascii="Times New Roman" w:hAnsi="Times New Roman" w:cs="Times New Roman"/>
          <w:color w:val="000000" w:themeColor="text1"/>
          <w:sz w:val="24"/>
          <w:szCs w:val="24"/>
        </w:rPr>
        <w:t>System prompt specifies "2-3" rather than unlimited. Rationale: Balances learning value with information overload, fits on screen without scrolling, AI performs better with concrete constraints</w:t>
      </w:r>
      <w:r w:rsidRPr="009C691C">
        <w:rPr>
          <w:rFonts w:ascii="Times New Roman" w:hAnsi="Times New Roman" w:cs="Times New Roman"/>
          <w:color w:val="000000" w:themeColor="text1"/>
          <w:sz w:val="24"/>
          <w:szCs w:val="24"/>
        </w:rPr>
        <w:br/>
      </w:r>
      <w:r w:rsidRPr="009C691C">
        <w:rPr>
          <w:rFonts w:ascii="Times New Roman" w:hAnsi="Times New Roman" w:cs="Times New Roman"/>
          <w:color w:val="000000" w:themeColor="text1"/>
          <w:sz w:val="24"/>
          <w:szCs w:val="24"/>
        </w:rPr>
        <w:br/>
      </w:r>
      <w:r w:rsidRPr="009C691C">
        <w:rPr>
          <w:rFonts w:ascii="Times New Roman" w:hAnsi="Times New Roman" w:cs="Times New Roman"/>
          <w:b/>
          <w:color w:val="000000" w:themeColor="text1"/>
          <w:sz w:val="24"/>
          <w:szCs w:val="24"/>
        </w:rPr>
        <w:t>Filter Empty Lines</w:t>
      </w:r>
      <w:r w:rsidRPr="009C691C">
        <w:rPr>
          <w:rFonts w:ascii="Times New Roman" w:hAnsi="Times New Roman" w:cs="Times New Roman"/>
          <w:b/>
          <w:color w:val="000000" w:themeColor="text1"/>
          <w:sz w:val="24"/>
          <w:szCs w:val="24"/>
        </w:rPr>
        <w:br/>
      </w:r>
      <w:r w:rsidRPr="009C691C">
        <w:rPr>
          <w:rFonts w:ascii="Times New Roman" w:hAnsi="Times New Roman" w:cs="Times New Roman"/>
          <w:color w:val="000000" w:themeColor="text1"/>
          <w:sz w:val="24"/>
          <w:szCs w:val="24"/>
        </w:rPr>
        <w:t>Frontend removes empty strings from split array. Rationale: AI sometimes adds extra newlines for formatting, prevents empty boxes from rendering, robust to AI response variations</w:t>
      </w:r>
      <w:r w:rsidRPr="009C691C">
        <w:rPr>
          <w:rFonts w:ascii="Times New Roman" w:hAnsi="Times New Roman" w:cs="Times New Roman"/>
          <w:color w:val="000000" w:themeColor="text1"/>
          <w:sz w:val="24"/>
          <w:szCs w:val="24"/>
        </w:rPr>
        <w:br/>
      </w:r>
      <w:r w:rsidRPr="009C691C">
        <w:rPr>
          <w:rFonts w:ascii="Times New Roman" w:hAnsi="Times New Roman" w:cs="Times New Roman"/>
          <w:color w:val="000000" w:themeColor="text1"/>
          <w:sz w:val="24"/>
          <w:szCs w:val="24"/>
        </w:rPr>
        <w:br/>
      </w:r>
      <w:r w:rsidRPr="009C691C">
        <w:rPr>
          <w:rFonts w:ascii="Times New Roman" w:hAnsi="Times New Roman" w:cs="Times New Roman"/>
          <w:b/>
          <w:color w:val="000000" w:themeColor="text1"/>
          <w:sz w:val="24"/>
          <w:szCs w:val="24"/>
        </w:rPr>
        <w:t>Educational Value:</w:t>
      </w:r>
      <w:r w:rsidRPr="009C691C">
        <w:rPr>
          <w:rFonts w:ascii="Times New Roman" w:hAnsi="Times New Roman" w:cs="Times New Roman"/>
          <w:b/>
          <w:color w:val="000000" w:themeColor="text1"/>
          <w:sz w:val="24"/>
          <w:szCs w:val="24"/>
        </w:rPr>
        <w:br/>
      </w:r>
      <w:r w:rsidRPr="009C691C">
        <w:rPr>
          <w:rFonts w:ascii="Times New Roman" w:hAnsi="Times New Roman" w:cs="Times New Roman"/>
          <w:color w:val="000000" w:themeColor="text1"/>
          <w:sz w:val="24"/>
          <w:szCs w:val="24"/>
        </w:rPr>
        <w:t xml:space="preserve">Example sentences provide contextual learning that pure definitions cannot. Research shows context-based vocabulary acquisition improves retention by 40-60% compared to definition-only study. By showing words in natural sentences, </w:t>
      </w:r>
      <w:proofErr w:type="spellStart"/>
      <w:r w:rsidRPr="009C691C">
        <w:rPr>
          <w:rFonts w:ascii="Times New Roman" w:hAnsi="Times New Roman" w:cs="Times New Roman"/>
          <w:color w:val="000000" w:themeColor="text1"/>
          <w:sz w:val="24"/>
          <w:szCs w:val="24"/>
        </w:rPr>
        <w:t>Lexora</w:t>
      </w:r>
      <w:proofErr w:type="spellEnd"/>
      <w:r w:rsidRPr="009C691C">
        <w:rPr>
          <w:rFonts w:ascii="Times New Roman" w:hAnsi="Times New Roman" w:cs="Times New Roman"/>
          <w:color w:val="000000" w:themeColor="text1"/>
          <w:sz w:val="24"/>
          <w:szCs w:val="24"/>
        </w:rPr>
        <w:t xml:space="preserve"> helps users understand:</w:t>
      </w:r>
      <w:r w:rsidRPr="009C691C">
        <w:rPr>
          <w:rFonts w:ascii="Times New Roman" w:hAnsi="Times New Roman" w:cs="Times New Roman"/>
          <w:color w:val="000000" w:themeColor="text1"/>
          <w:sz w:val="24"/>
          <w:szCs w:val="24"/>
        </w:rPr>
        <w:br/>
        <w:t>• Proper grammatical usage (verb tense, article placement)</w:t>
      </w:r>
      <w:r w:rsidRPr="009C691C">
        <w:rPr>
          <w:rFonts w:ascii="Times New Roman" w:hAnsi="Times New Roman" w:cs="Times New Roman"/>
          <w:color w:val="000000" w:themeColor="text1"/>
          <w:sz w:val="24"/>
          <w:szCs w:val="24"/>
        </w:rPr>
        <w:br/>
        <w:t>• Collocations (words that commonly appear together)</w:t>
      </w:r>
      <w:r w:rsidRPr="009C691C">
        <w:rPr>
          <w:rFonts w:ascii="Times New Roman" w:hAnsi="Times New Roman" w:cs="Times New Roman"/>
          <w:color w:val="000000" w:themeColor="text1"/>
          <w:sz w:val="24"/>
          <w:szCs w:val="24"/>
        </w:rPr>
        <w:br/>
        <w:t>• Register/formality (casual vs formal contexts)</w:t>
      </w:r>
      <w:r w:rsidRPr="009C691C">
        <w:rPr>
          <w:rFonts w:ascii="Times New Roman" w:hAnsi="Times New Roman" w:cs="Times New Roman"/>
          <w:color w:val="000000" w:themeColor="text1"/>
          <w:sz w:val="24"/>
          <w:szCs w:val="24"/>
        </w:rPr>
        <w:br/>
        <w:t>• Connotations (positive/negative associations)</w:t>
      </w:r>
    </w:p>
    <w:p w14:paraId="46062FF5" w14:textId="7BC5EA00" w:rsidR="000B41C3" w:rsidRDefault="00000000" w:rsidP="000B41C3">
      <w:pPr>
        <w:spacing w:after="0"/>
        <w:rPr>
          <w:rStyle w:val="Vurgu"/>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br/>
      </w:r>
      <w:r w:rsidRPr="009C691C">
        <w:rPr>
          <w:rFonts w:ascii="Times New Roman" w:hAnsi="Times New Roman" w:cs="Times New Roman"/>
          <w:color w:val="000000" w:themeColor="text1"/>
          <w:sz w:val="24"/>
          <w:szCs w:val="24"/>
        </w:rPr>
        <w:br/>
      </w:r>
      <w:r w:rsidR="000B41C3" w:rsidRPr="000B41C3">
        <w:rPr>
          <w:rStyle w:val="Vurgu"/>
          <w:rFonts w:ascii="Times New Roman" w:hAnsi="Times New Roman" w:cs="Times New Roman"/>
          <w:noProof/>
          <w:color w:val="000000" w:themeColor="text1"/>
          <w:sz w:val="24"/>
          <w:szCs w:val="24"/>
        </w:rPr>
        <w:drawing>
          <wp:inline distT="0" distB="0" distL="0" distR="0" wp14:anchorId="1E7FD9E2" wp14:editId="2BC0DFF4">
            <wp:extent cx="5799037" cy="2635072"/>
            <wp:effectExtent l="0" t="0" r="5080" b="0"/>
            <wp:docPr id="690917750" name="Resim 1" descr="multimedya yazılımı, yazılım,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917750" name="Resim 1" descr="multimedya yazılımı, yazılım, ekran görüntüsü içeren bir resim&#10;&#10;Yapay zeka tarafından oluşturulmuş içerik yanlış olabilir."/>
                    <pic:cNvPicPr/>
                  </pic:nvPicPr>
                  <pic:blipFill>
                    <a:blip r:embed="rId12"/>
                    <a:stretch>
                      <a:fillRect/>
                    </a:stretch>
                  </pic:blipFill>
                  <pic:spPr>
                    <a:xfrm>
                      <a:off x="0" y="0"/>
                      <a:ext cx="5829877" cy="2649085"/>
                    </a:xfrm>
                    <a:prstGeom prst="rect">
                      <a:avLst/>
                    </a:prstGeom>
                  </pic:spPr>
                </pic:pic>
              </a:graphicData>
            </a:graphic>
          </wp:inline>
        </w:drawing>
      </w:r>
    </w:p>
    <w:p w14:paraId="2AC11416" w14:textId="3E0E60FC" w:rsidR="00CD0B80" w:rsidRPr="009C691C" w:rsidRDefault="000B41C3" w:rsidP="000C350C">
      <w:pPr>
        <w:jc w:val="center"/>
        <w:rPr>
          <w:rFonts w:ascii="Times New Roman" w:hAnsi="Times New Roman" w:cs="Times New Roman"/>
          <w:color w:val="000000" w:themeColor="text1"/>
          <w:sz w:val="24"/>
          <w:szCs w:val="24"/>
        </w:rPr>
      </w:pPr>
      <w:r>
        <w:rPr>
          <w:rStyle w:val="Vurgu"/>
          <w:rFonts w:ascii="Times New Roman" w:hAnsi="Times New Roman" w:cs="Times New Roman"/>
          <w:color w:val="000000" w:themeColor="text1"/>
          <w:sz w:val="24"/>
          <w:szCs w:val="24"/>
        </w:rPr>
        <w:t>Image 5</w:t>
      </w:r>
      <w:r w:rsidRPr="009C691C">
        <w:rPr>
          <w:rStyle w:val="Vurgu"/>
          <w:rFonts w:ascii="Times New Roman" w:hAnsi="Times New Roman" w:cs="Times New Roman"/>
          <w:color w:val="000000" w:themeColor="text1"/>
          <w:sz w:val="24"/>
          <w:szCs w:val="24"/>
        </w:rPr>
        <w:t>: Dictionary showing example sentences for "serendipity"</w:t>
      </w:r>
      <w:r w:rsidRPr="009C691C">
        <w:rPr>
          <w:rStyle w:val="Vurgu"/>
          <w:rFonts w:ascii="Times New Roman" w:hAnsi="Times New Roman" w:cs="Times New Roman"/>
          <w:color w:val="000000" w:themeColor="text1"/>
          <w:sz w:val="24"/>
          <w:szCs w:val="24"/>
        </w:rPr>
        <w:br/>
      </w:r>
      <w:r w:rsidRPr="009C691C">
        <w:rPr>
          <w:rStyle w:val="Vurgu"/>
          <w:rFonts w:ascii="Times New Roman" w:hAnsi="Times New Roman" w:cs="Times New Roman"/>
          <w:color w:val="000000" w:themeColor="text1"/>
          <w:sz w:val="24"/>
          <w:szCs w:val="24"/>
        </w:rPr>
        <w:br/>
      </w:r>
      <w:r w:rsidRPr="009C691C">
        <w:rPr>
          <w:rFonts w:ascii="Times New Roman" w:hAnsi="Times New Roman" w:cs="Times New Roman"/>
          <w:color w:val="000000" w:themeColor="text1"/>
          <w:sz w:val="24"/>
          <w:szCs w:val="24"/>
        </w:rPr>
        <w:br w:type="page"/>
      </w:r>
    </w:p>
    <w:p w14:paraId="4C2C65EF" w14:textId="77777777" w:rsidR="00CD0B80" w:rsidRPr="009C691C" w:rsidRDefault="00000000">
      <w:pPr>
        <w:pStyle w:val="Balk1"/>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lastRenderedPageBreak/>
        <w:t>4. Design Decisions</w:t>
      </w:r>
    </w:p>
    <w:p w14:paraId="5E4F68C6" w14:textId="6CA1EF1D"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This section documents key technology choices made during development and the rationale behind each decision. All decisions were evaluated against project constraints: 75-hour development budget, single-user focus, educational purpose, and team skill levels.</w:t>
      </w:r>
      <w:r w:rsidRPr="009C691C">
        <w:rPr>
          <w:rFonts w:ascii="Times New Roman" w:hAnsi="Times New Roman" w:cs="Times New Roman"/>
          <w:color w:val="000000" w:themeColor="text1"/>
          <w:sz w:val="24"/>
          <w:szCs w:val="24"/>
        </w:rPr>
        <w:br/>
      </w:r>
    </w:p>
    <w:p w14:paraId="277363CD" w14:textId="77777777" w:rsidR="00CD0B80" w:rsidRPr="009C691C" w:rsidRDefault="00000000">
      <w:pPr>
        <w:pStyle w:val="Balk2"/>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4.1 Technology Comparison 1: Flask vs Django</w:t>
      </w:r>
    </w:p>
    <w:p w14:paraId="10C86A38" w14:textId="77777777" w:rsidR="00CD0B80" w:rsidRPr="009C691C" w:rsidRDefault="00000000">
      <w:pPr>
        <w:pStyle w:val="Balk3"/>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Decision: Flask</w:t>
      </w:r>
    </w:p>
    <w:p w14:paraId="739FA967" w14:textId="1B5F0DB2"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Selected Flask 3.1.2 as the backend framework over Django 5.0</w:t>
      </w:r>
      <w:r w:rsidRPr="009C691C">
        <w:rPr>
          <w:rFonts w:ascii="Times New Roman" w:hAnsi="Times New Roman" w:cs="Times New Roman"/>
          <w:color w:val="000000" w:themeColor="text1"/>
          <w:sz w:val="24"/>
          <w:szCs w:val="24"/>
        </w:rPr>
        <w:br/>
      </w:r>
    </w:p>
    <w:p w14:paraId="4F32C40F" w14:textId="77777777" w:rsidR="00CD0B80" w:rsidRPr="009C691C" w:rsidRDefault="00000000">
      <w:pPr>
        <w:pStyle w:val="Balk3"/>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Comparison Table</w:t>
      </w:r>
    </w:p>
    <w:tbl>
      <w:tblPr>
        <w:tblStyle w:val="TabloKlavuzu"/>
        <w:tblW w:w="0" w:type="auto"/>
        <w:tblLook w:val="04A0" w:firstRow="1" w:lastRow="0" w:firstColumn="1" w:lastColumn="0" w:noHBand="0" w:noVBand="1"/>
      </w:tblPr>
      <w:tblGrid>
        <w:gridCol w:w="2880"/>
        <w:gridCol w:w="2880"/>
        <w:gridCol w:w="2880"/>
      </w:tblGrid>
      <w:tr w:rsidR="009C691C" w:rsidRPr="009C691C" w14:paraId="4EE5F0F5" w14:textId="77777777" w:rsidTr="000B41C3">
        <w:tc>
          <w:tcPr>
            <w:tcW w:w="2880" w:type="dxa"/>
          </w:tcPr>
          <w:p w14:paraId="69986603"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b/>
                <w:color w:val="000000" w:themeColor="text1"/>
                <w:sz w:val="24"/>
                <w:szCs w:val="24"/>
              </w:rPr>
              <w:t>Criterion</w:t>
            </w:r>
          </w:p>
        </w:tc>
        <w:tc>
          <w:tcPr>
            <w:tcW w:w="2880" w:type="dxa"/>
          </w:tcPr>
          <w:p w14:paraId="168E76E1"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b/>
                <w:color w:val="000000" w:themeColor="text1"/>
                <w:sz w:val="24"/>
                <w:szCs w:val="24"/>
              </w:rPr>
              <w:t>Flask</w:t>
            </w:r>
          </w:p>
        </w:tc>
        <w:tc>
          <w:tcPr>
            <w:tcW w:w="2880" w:type="dxa"/>
          </w:tcPr>
          <w:p w14:paraId="72735DE4"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b/>
                <w:color w:val="000000" w:themeColor="text1"/>
                <w:sz w:val="24"/>
                <w:szCs w:val="24"/>
              </w:rPr>
              <w:t>Django</w:t>
            </w:r>
          </w:p>
        </w:tc>
      </w:tr>
      <w:tr w:rsidR="009C691C" w:rsidRPr="009C691C" w14:paraId="447D431A" w14:textId="77777777" w:rsidTr="000B41C3">
        <w:tc>
          <w:tcPr>
            <w:tcW w:w="2880" w:type="dxa"/>
          </w:tcPr>
          <w:p w14:paraId="6659CDE1"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Learning Curve</w:t>
            </w:r>
          </w:p>
        </w:tc>
        <w:tc>
          <w:tcPr>
            <w:tcW w:w="2880" w:type="dxa"/>
          </w:tcPr>
          <w:p w14:paraId="1E3C19A4"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Low - minimal concepts</w:t>
            </w:r>
          </w:p>
        </w:tc>
        <w:tc>
          <w:tcPr>
            <w:tcW w:w="2880" w:type="dxa"/>
          </w:tcPr>
          <w:p w14:paraId="02B06772"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High - ORM, admin, middleware</w:t>
            </w:r>
          </w:p>
        </w:tc>
      </w:tr>
      <w:tr w:rsidR="009C691C" w:rsidRPr="009C691C" w14:paraId="38E82C2E" w14:textId="77777777" w:rsidTr="000B41C3">
        <w:tc>
          <w:tcPr>
            <w:tcW w:w="2880" w:type="dxa"/>
          </w:tcPr>
          <w:p w14:paraId="14840941"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Setup Time</w:t>
            </w:r>
          </w:p>
        </w:tc>
        <w:tc>
          <w:tcPr>
            <w:tcW w:w="2880" w:type="dxa"/>
          </w:tcPr>
          <w:p w14:paraId="2863ADB3"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5 minutes</w:t>
            </w:r>
          </w:p>
        </w:tc>
        <w:tc>
          <w:tcPr>
            <w:tcW w:w="2880" w:type="dxa"/>
          </w:tcPr>
          <w:p w14:paraId="130B7084"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30+ minutes with migrations</w:t>
            </w:r>
          </w:p>
        </w:tc>
      </w:tr>
      <w:tr w:rsidR="009C691C" w:rsidRPr="009C691C" w14:paraId="36616F32" w14:textId="77777777" w:rsidTr="000B41C3">
        <w:tc>
          <w:tcPr>
            <w:tcW w:w="2880" w:type="dxa"/>
          </w:tcPr>
          <w:p w14:paraId="3DF3AB57"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Boilerplate Code</w:t>
            </w:r>
          </w:p>
        </w:tc>
        <w:tc>
          <w:tcPr>
            <w:tcW w:w="2880" w:type="dxa"/>
          </w:tcPr>
          <w:p w14:paraId="4800FF26"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Minimal - 20 lines for hello world</w:t>
            </w:r>
          </w:p>
        </w:tc>
        <w:tc>
          <w:tcPr>
            <w:tcW w:w="2880" w:type="dxa"/>
          </w:tcPr>
          <w:p w14:paraId="694926C6"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Extensive - settings.py, urls.py, apps</w:t>
            </w:r>
          </w:p>
        </w:tc>
      </w:tr>
      <w:tr w:rsidR="009C691C" w:rsidRPr="009C691C" w14:paraId="7B91DE94" w14:textId="77777777" w:rsidTr="000B41C3">
        <w:tc>
          <w:tcPr>
            <w:tcW w:w="2880" w:type="dxa"/>
          </w:tcPr>
          <w:p w14:paraId="52F38EE7"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Project Size</w:t>
            </w:r>
          </w:p>
        </w:tc>
        <w:tc>
          <w:tcPr>
            <w:tcW w:w="2880" w:type="dxa"/>
          </w:tcPr>
          <w:p w14:paraId="64BE2788"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Micro (232 lines app.py)</w:t>
            </w:r>
          </w:p>
        </w:tc>
        <w:tc>
          <w:tcPr>
            <w:tcW w:w="2880" w:type="dxa"/>
          </w:tcPr>
          <w:p w14:paraId="6DFF70A8"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Large (many files required)</w:t>
            </w:r>
          </w:p>
        </w:tc>
      </w:tr>
      <w:tr w:rsidR="009C691C" w:rsidRPr="009C691C" w14:paraId="00CEEF6C" w14:textId="77777777" w:rsidTr="000B41C3">
        <w:tc>
          <w:tcPr>
            <w:tcW w:w="2880" w:type="dxa"/>
          </w:tcPr>
          <w:p w14:paraId="2614D638"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Built-in Features</w:t>
            </w:r>
          </w:p>
        </w:tc>
        <w:tc>
          <w:tcPr>
            <w:tcW w:w="2880" w:type="dxa"/>
          </w:tcPr>
          <w:p w14:paraId="086ADEF7"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Routing, templates only</w:t>
            </w:r>
          </w:p>
        </w:tc>
        <w:tc>
          <w:tcPr>
            <w:tcW w:w="2880" w:type="dxa"/>
          </w:tcPr>
          <w:p w14:paraId="06F85B30"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ORM, admin, auth, middleware, etc.</w:t>
            </w:r>
          </w:p>
        </w:tc>
      </w:tr>
      <w:tr w:rsidR="009C691C" w:rsidRPr="009C691C" w14:paraId="63B358C8" w14:textId="77777777" w:rsidTr="000B41C3">
        <w:tc>
          <w:tcPr>
            <w:tcW w:w="2880" w:type="dxa"/>
          </w:tcPr>
          <w:p w14:paraId="1DC3B171"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Database Integration</w:t>
            </w:r>
          </w:p>
        </w:tc>
        <w:tc>
          <w:tcPr>
            <w:tcW w:w="2880" w:type="dxa"/>
          </w:tcPr>
          <w:p w14:paraId="777B0029"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Manual (JSON files)</w:t>
            </w:r>
          </w:p>
        </w:tc>
        <w:tc>
          <w:tcPr>
            <w:tcW w:w="2880" w:type="dxa"/>
          </w:tcPr>
          <w:p w14:paraId="44C20E82"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ORM required, complex for simple needs</w:t>
            </w:r>
          </w:p>
        </w:tc>
      </w:tr>
      <w:tr w:rsidR="009C691C" w:rsidRPr="009C691C" w14:paraId="67382869" w14:textId="77777777" w:rsidTr="000B41C3">
        <w:tc>
          <w:tcPr>
            <w:tcW w:w="2880" w:type="dxa"/>
          </w:tcPr>
          <w:p w14:paraId="7261DC66"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API Development</w:t>
            </w:r>
          </w:p>
        </w:tc>
        <w:tc>
          <w:tcPr>
            <w:tcW w:w="2880" w:type="dxa"/>
          </w:tcPr>
          <w:p w14:paraId="2F513CE7"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Simple JSON returns</w:t>
            </w:r>
          </w:p>
        </w:tc>
        <w:tc>
          <w:tcPr>
            <w:tcW w:w="2880" w:type="dxa"/>
          </w:tcPr>
          <w:p w14:paraId="5A9A2988"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DRF required for REST APIs</w:t>
            </w:r>
          </w:p>
        </w:tc>
      </w:tr>
      <w:tr w:rsidR="009C691C" w:rsidRPr="009C691C" w14:paraId="5BFBAE5A" w14:textId="77777777" w:rsidTr="000B41C3">
        <w:tc>
          <w:tcPr>
            <w:tcW w:w="2880" w:type="dxa"/>
          </w:tcPr>
          <w:p w14:paraId="70733476"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Documentation</w:t>
            </w:r>
          </w:p>
        </w:tc>
        <w:tc>
          <w:tcPr>
            <w:tcW w:w="2880" w:type="dxa"/>
          </w:tcPr>
          <w:p w14:paraId="0EB0776D"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Simple, focused</w:t>
            </w:r>
          </w:p>
        </w:tc>
        <w:tc>
          <w:tcPr>
            <w:tcW w:w="2880" w:type="dxa"/>
          </w:tcPr>
          <w:p w14:paraId="22E23AEF"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Comprehensive but overwhelming</w:t>
            </w:r>
          </w:p>
        </w:tc>
      </w:tr>
      <w:tr w:rsidR="009C691C" w:rsidRPr="009C691C" w14:paraId="6A010C02" w14:textId="77777777" w:rsidTr="000B41C3">
        <w:tc>
          <w:tcPr>
            <w:tcW w:w="2880" w:type="dxa"/>
          </w:tcPr>
          <w:p w14:paraId="615C9021"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Flexibility</w:t>
            </w:r>
          </w:p>
        </w:tc>
        <w:tc>
          <w:tcPr>
            <w:tcW w:w="2880" w:type="dxa"/>
          </w:tcPr>
          <w:p w14:paraId="37122F3C"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Complete freedom</w:t>
            </w:r>
          </w:p>
        </w:tc>
        <w:tc>
          <w:tcPr>
            <w:tcW w:w="2880" w:type="dxa"/>
          </w:tcPr>
          <w:p w14:paraId="4FAAE431"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Opinionated structure</w:t>
            </w:r>
          </w:p>
        </w:tc>
      </w:tr>
      <w:tr w:rsidR="009C691C" w:rsidRPr="009C691C" w14:paraId="2E5667F4" w14:textId="77777777" w:rsidTr="000B41C3">
        <w:tc>
          <w:tcPr>
            <w:tcW w:w="2880" w:type="dxa"/>
          </w:tcPr>
          <w:p w14:paraId="45368B42"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Team Experience</w:t>
            </w:r>
          </w:p>
        </w:tc>
        <w:tc>
          <w:tcPr>
            <w:tcW w:w="2880" w:type="dxa"/>
          </w:tcPr>
          <w:p w14:paraId="58893758"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All members familiar</w:t>
            </w:r>
          </w:p>
        </w:tc>
        <w:tc>
          <w:tcPr>
            <w:tcW w:w="2880" w:type="dxa"/>
          </w:tcPr>
          <w:p w14:paraId="231D190A"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1/3 members knew Django</w:t>
            </w:r>
          </w:p>
        </w:tc>
      </w:tr>
    </w:tbl>
    <w:p w14:paraId="43DED4E1" w14:textId="77777777" w:rsidR="00CD0B80" w:rsidRPr="009C691C" w:rsidRDefault="00CD0B80">
      <w:pPr>
        <w:rPr>
          <w:rFonts w:ascii="Times New Roman" w:hAnsi="Times New Roman" w:cs="Times New Roman"/>
          <w:color w:val="000000" w:themeColor="text1"/>
          <w:sz w:val="24"/>
          <w:szCs w:val="24"/>
        </w:rPr>
      </w:pPr>
    </w:p>
    <w:p w14:paraId="5699A264" w14:textId="77777777" w:rsidR="00CD0B80" w:rsidRPr="009C691C" w:rsidRDefault="00000000">
      <w:pPr>
        <w:pStyle w:val="Balk3"/>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Justification</w:t>
      </w:r>
    </w:p>
    <w:p w14:paraId="5E4DFD61" w14:textId="4A0DB9AE"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Flask was chosen for the following reasons:</w:t>
      </w:r>
      <w:r w:rsidRPr="009C691C">
        <w:rPr>
          <w:rFonts w:ascii="Times New Roman" w:hAnsi="Times New Roman" w:cs="Times New Roman"/>
          <w:color w:val="000000" w:themeColor="text1"/>
          <w:sz w:val="24"/>
          <w:szCs w:val="24"/>
        </w:rPr>
        <w:br/>
      </w:r>
      <w:r w:rsidRPr="009C691C">
        <w:rPr>
          <w:rFonts w:ascii="Times New Roman" w:hAnsi="Times New Roman" w:cs="Times New Roman"/>
          <w:color w:val="000000" w:themeColor="text1"/>
          <w:sz w:val="24"/>
          <w:szCs w:val="24"/>
        </w:rPr>
        <w:br/>
      </w:r>
      <w:r w:rsidRPr="009C691C">
        <w:rPr>
          <w:rFonts w:ascii="Times New Roman" w:hAnsi="Times New Roman" w:cs="Times New Roman"/>
          <w:b/>
          <w:color w:val="000000" w:themeColor="text1"/>
          <w:sz w:val="24"/>
          <w:szCs w:val="24"/>
        </w:rPr>
        <w:br/>
        <w:t>Development Speed:</w:t>
      </w:r>
      <w:r w:rsidRPr="009C691C">
        <w:rPr>
          <w:rFonts w:ascii="Times New Roman" w:hAnsi="Times New Roman" w:cs="Times New Roman"/>
          <w:b/>
          <w:color w:val="000000" w:themeColor="text1"/>
          <w:sz w:val="24"/>
          <w:szCs w:val="24"/>
        </w:rPr>
        <w:br/>
      </w:r>
      <w:r w:rsidRPr="009C691C">
        <w:rPr>
          <w:rFonts w:ascii="Times New Roman" w:hAnsi="Times New Roman" w:cs="Times New Roman"/>
          <w:color w:val="000000" w:themeColor="text1"/>
          <w:sz w:val="24"/>
          <w:szCs w:val="24"/>
        </w:rPr>
        <w:t>Flask allows immediate coding without configuration. app.py can define routes and serve pages in under 10 lines. Django requires project initialization, app creation, settings configuration, URL routing setup, and migrations - consuming 2-3 hours before writing functional code. With a 75-hour budget, this overhead is significant.</w:t>
      </w:r>
      <w:r w:rsidRPr="009C691C">
        <w:rPr>
          <w:rFonts w:ascii="Times New Roman" w:hAnsi="Times New Roman" w:cs="Times New Roman"/>
          <w:color w:val="000000" w:themeColor="text1"/>
          <w:sz w:val="24"/>
          <w:szCs w:val="24"/>
        </w:rPr>
        <w:br/>
      </w:r>
      <w:r w:rsidRPr="009C691C">
        <w:rPr>
          <w:rFonts w:ascii="Times New Roman" w:hAnsi="Times New Roman" w:cs="Times New Roman"/>
          <w:b/>
          <w:color w:val="000000" w:themeColor="text1"/>
          <w:sz w:val="24"/>
          <w:szCs w:val="24"/>
        </w:rPr>
        <w:br/>
      </w:r>
      <w:r w:rsidRPr="009C691C">
        <w:rPr>
          <w:rFonts w:ascii="Times New Roman" w:hAnsi="Times New Roman" w:cs="Times New Roman"/>
          <w:b/>
          <w:color w:val="000000" w:themeColor="text1"/>
          <w:sz w:val="24"/>
          <w:szCs w:val="24"/>
        </w:rPr>
        <w:lastRenderedPageBreak/>
        <w:t>No Database Complexity:</w:t>
      </w:r>
      <w:r w:rsidRPr="009C691C">
        <w:rPr>
          <w:rFonts w:ascii="Times New Roman" w:hAnsi="Times New Roman" w:cs="Times New Roman"/>
          <w:b/>
          <w:color w:val="000000" w:themeColor="text1"/>
          <w:sz w:val="24"/>
          <w:szCs w:val="24"/>
        </w:rPr>
        <w:br/>
      </w:r>
      <w:r w:rsidRPr="009C691C">
        <w:rPr>
          <w:rFonts w:ascii="Times New Roman" w:hAnsi="Times New Roman" w:cs="Times New Roman"/>
          <w:color w:val="000000" w:themeColor="text1"/>
          <w:sz w:val="24"/>
          <w:szCs w:val="24"/>
        </w:rPr>
        <w:t>Lexora uses JSON file storage (</w:t>
      </w:r>
      <w:proofErr w:type="gramStart"/>
      <w:r w:rsidRPr="009C691C">
        <w:rPr>
          <w:rFonts w:ascii="Times New Roman" w:hAnsi="Times New Roman" w:cs="Times New Roman"/>
          <w:color w:val="000000" w:themeColor="text1"/>
          <w:sz w:val="24"/>
          <w:szCs w:val="24"/>
        </w:rPr>
        <w:t>words.json</w:t>
      </w:r>
      <w:proofErr w:type="gramEnd"/>
      <w:r w:rsidRPr="009C691C">
        <w:rPr>
          <w:rFonts w:ascii="Times New Roman" w:hAnsi="Times New Roman" w:cs="Times New Roman"/>
          <w:color w:val="000000" w:themeColor="text1"/>
          <w:sz w:val="24"/>
          <w:szCs w:val="24"/>
        </w:rPr>
        <w:t xml:space="preserve">, </w:t>
      </w:r>
      <w:proofErr w:type="gramStart"/>
      <w:r w:rsidRPr="009C691C">
        <w:rPr>
          <w:rFonts w:ascii="Times New Roman" w:hAnsi="Times New Roman" w:cs="Times New Roman"/>
          <w:color w:val="000000" w:themeColor="text1"/>
          <w:sz w:val="24"/>
          <w:szCs w:val="24"/>
        </w:rPr>
        <w:t>user.json</w:t>
      </w:r>
      <w:proofErr w:type="gramEnd"/>
      <w:r w:rsidRPr="009C691C">
        <w:rPr>
          <w:rFonts w:ascii="Times New Roman" w:hAnsi="Times New Roman" w:cs="Times New Roman"/>
          <w:color w:val="000000" w:themeColor="text1"/>
          <w:sz w:val="24"/>
          <w:szCs w:val="24"/>
        </w:rPr>
        <w:t>) for simplicity. Django's ORM (Object-Relational Mapper) is designed for SQL databases and would require unnecessary models, migrations, and database drivers. Flask allows direct file operations without framework constraints.</w:t>
      </w:r>
      <w:r w:rsidRPr="009C691C">
        <w:rPr>
          <w:rFonts w:ascii="Times New Roman" w:hAnsi="Times New Roman" w:cs="Times New Roman"/>
          <w:color w:val="000000" w:themeColor="text1"/>
          <w:sz w:val="24"/>
          <w:szCs w:val="24"/>
        </w:rPr>
        <w:br/>
      </w:r>
      <w:r w:rsidRPr="009C691C">
        <w:rPr>
          <w:rFonts w:ascii="Times New Roman" w:hAnsi="Times New Roman" w:cs="Times New Roman"/>
          <w:b/>
          <w:color w:val="000000" w:themeColor="text1"/>
          <w:sz w:val="24"/>
          <w:szCs w:val="24"/>
        </w:rPr>
        <w:br/>
        <w:t>Team Familiarity:</w:t>
      </w:r>
      <w:r w:rsidRPr="009C691C">
        <w:rPr>
          <w:rFonts w:ascii="Times New Roman" w:hAnsi="Times New Roman" w:cs="Times New Roman"/>
          <w:b/>
          <w:color w:val="000000" w:themeColor="text1"/>
          <w:sz w:val="24"/>
          <w:szCs w:val="24"/>
        </w:rPr>
        <w:br/>
      </w:r>
      <w:r w:rsidRPr="009C691C">
        <w:rPr>
          <w:rFonts w:ascii="Times New Roman" w:hAnsi="Times New Roman" w:cs="Times New Roman"/>
          <w:color w:val="000000" w:themeColor="text1"/>
          <w:sz w:val="24"/>
          <w:szCs w:val="24"/>
        </w:rPr>
        <w:t>All three team members had prior Flask experience from previous courses. Only one member knew Django basics. Using Flask eliminated learning overhead and enabled parallel development immediately.</w:t>
      </w:r>
      <w:r w:rsidRPr="009C691C">
        <w:rPr>
          <w:rFonts w:ascii="Times New Roman" w:hAnsi="Times New Roman" w:cs="Times New Roman"/>
          <w:color w:val="000000" w:themeColor="text1"/>
          <w:sz w:val="24"/>
          <w:szCs w:val="24"/>
        </w:rPr>
        <w:br/>
      </w:r>
      <w:r w:rsidRPr="009C691C">
        <w:rPr>
          <w:rFonts w:ascii="Times New Roman" w:hAnsi="Times New Roman" w:cs="Times New Roman"/>
          <w:b/>
          <w:color w:val="000000" w:themeColor="text1"/>
          <w:sz w:val="24"/>
          <w:szCs w:val="24"/>
        </w:rPr>
        <w:br/>
        <w:t>Minimalist Philosophy:</w:t>
      </w:r>
      <w:r w:rsidRPr="009C691C">
        <w:rPr>
          <w:rFonts w:ascii="Times New Roman" w:hAnsi="Times New Roman" w:cs="Times New Roman"/>
          <w:b/>
          <w:color w:val="000000" w:themeColor="text1"/>
          <w:sz w:val="24"/>
          <w:szCs w:val="24"/>
        </w:rPr>
        <w:br/>
      </w:r>
      <w:r w:rsidRPr="009C691C">
        <w:rPr>
          <w:rFonts w:ascii="Times New Roman" w:hAnsi="Times New Roman" w:cs="Times New Roman"/>
          <w:color w:val="000000" w:themeColor="text1"/>
          <w:sz w:val="24"/>
          <w:szCs w:val="24"/>
        </w:rPr>
        <w:t>Lexora is a single-user application with 7 routes and 6 API endpoints. Django's admin interface, authentication system, middleware pipeline, and multi-app structure are unnecessary. Flask's "micro" philosophy perfectly matches project scope - include only what you need.</w:t>
      </w:r>
      <w:r w:rsidRPr="009C691C">
        <w:rPr>
          <w:rFonts w:ascii="Times New Roman" w:hAnsi="Times New Roman" w:cs="Times New Roman"/>
          <w:color w:val="000000" w:themeColor="text1"/>
          <w:sz w:val="24"/>
          <w:szCs w:val="24"/>
        </w:rPr>
        <w:br/>
      </w:r>
      <w:r w:rsidRPr="009C691C">
        <w:rPr>
          <w:rFonts w:ascii="Times New Roman" w:hAnsi="Times New Roman" w:cs="Times New Roman"/>
          <w:b/>
          <w:color w:val="000000" w:themeColor="text1"/>
          <w:sz w:val="24"/>
          <w:szCs w:val="24"/>
        </w:rPr>
        <w:br/>
        <w:t>Educational Value:</w:t>
      </w:r>
      <w:r w:rsidRPr="009C691C">
        <w:rPr>
          <w:rFonts w:ascii="Times New Roman" w:hAnsi="Times New Roman" w:cs="Times New Roman"/>
          <w:b/>
          <w:color w:val="000000" w:themeColor="text1"/>
          <w:sz w:val="24"/>
          <w:szCs w:val="24"/>
        </w:rPr>
        <w:br/>
      </w:r>
      <w:r w:rsidRPr="009C691C">
        <w:rPr>
          <w:rFonts w:ascii="Times New Roman" w:hAnsi="Times New Roman" w:cs="Times New Roman"/>
          <w:color w:val="000000" w:themeColor="text1"/>
          <w:sz w:val="24"/>
          <w:szCs w:val="24"/>
        </w:rPr>
        <w:t>Building with Flask requires understanding HTTP fundamentals, request/response cycles, and API design without framework abstractions. This provides better learning outcomes for a software engineering course.</w:t>
      </w:r>
      <w:r w:rsidRPr="009C691C">
        <w:rPr>
          <w:rFonts w:ascii="Times New Roman" w:hAnsi="Times New Roman" w:cs="Times New Roman"/>
          <w:color w:val="000000" w:themeColor="text1"/>
          <w:sz w:val="24"/>
          <w:szCs w:val="24"/>
        </w:rPr>
        <w:br/>
      </w:r>
      <w:r w:rsidRPr="009C691C">
        <w:rPr>
          <w:rFonts w:ascii="Times New Roman" w:hAnsi="Times New Roman" w:cs="Times New Roman"/>
          <w:b/>
          <w:color w:val="000000" w:themeColor="text1"/>
          <w:sz w:val="24"/>
          <w:szCs w:val="24"/>
        </w:rPr>
        <w:br/>
        <w:t>Dependency Count:</w:t>
      </w:r>
      <w:r w:rsidRPr="009C691C">
        <w:rPr>
          <w:rFonts w:ascii="Times New Roman" w:hAnsi="Times New Roman" w:cs="Times New Roman"/>
          <w:b/>
          <w:color w:val="000000" w:themeColor="text1"/>
          <w:sz w:val="24"/>
          <w:szCs w:val="24"/>
        </w:rPr>
        <w:br/>
      </w:r>
      <w:r w:rsidRPr="009C691C">
        <w:rPr>
          <w:rFonts w:ascii="Times New Roman" w:hAnsi="Times New Roman" w:cs="Times New Roman"/>
          <w:color w:val="000000" w:themeColor="text1"/>
          <w:sz w:val="24"/>
          <w:szCs w:val="24"/>
        </w:rPr>
        <w:t>Flask installation brings 5 dependencies (click, Jinja2, itsdangerous, Werkzeug, MarkupSafe). Django brings 15+ dependencies including database drivers, ASGI servers, and internationalization tools we don't use. Smaller dependency footprint reduces installation issues and security surface.</w:t>
      </w:r>
      <w:r w:rsidRPr="009C691C">
        <w:rPr>
          <w:rFonts w:ascii="Times New Roman" w:hAnsi="Times New Roman" w:cs="Times New Roman"/>
          <w:color w:val="000000" w:themeColor="text1"/>
          <w:sz w:val="24"/>
          <w:szCs w:val="24"/>
        </w:rPr>
        <w:br/>
      </w:r>
      <w:r w:rsidRPr="009C691C">
        <w:rPr>
          <w:rFonts w:ascii="Times New Roman" w:hAnsi="Times New Roman" w:cs="Times New Roman"/>
          <w:b/>
          <w:color w:val="000000" w:themeColor="text1"/>
          <w:sz w:val="24"/>
          <w:szCs w:val="24"/>
        </w:rPr>
        <w:br/>
        <w:t>When Django Would Be Better:</w:t>
      </w:r>
      <w:r w:rsidRPr="009C691C">
        <w:rPr>
          <w:rFonts w:ascii="Times New Roman" w:hAnsi="Times New Roman" w:cs="Times New Roman"/>
          <w:b/>
          <w:color w:val="000000" w:themeColor="text1"/>
          <w:sz w:val="24"/>
          <w:szCs w:val="24"/>
        </w:rPr>
        <w:br/>
      </w:r>
      <w:r w:rsidRPr="009C691C">
        <w:rPr>
          <w:rFonts w:ascii="Times New Roman" w:hAnsi="Times New Roman" w:cs="Times New Roman"/>
          <w:color w:val="000000" w:themeColor="text1"/>
          <w:sz w:val="24"/>
          <w:szCs w:val="24"/>
        </w:rPr>
        <w:t>Django would be preferable for:</w:t>
      </w:r>
      <w:r w:rsidRPr="009C691C">
        <w:rPr>
          <w:rFonts w:ascii="Times New Roman" w:hAnsi="Times New Roman" w:cs="Times New Roman"/>
          <w:color w:val="000000" w:themeColor="text1"/>
          <w:sz w:val="24"/>
          <w:szCs w:val="24"/>
        </w:rPr>
        <w:br/>
        <w:t>• Multi-user systems requiring authentication and authorization</w:t>
      </w:r>
      <w:r w:rsidRPr="009C691C">
        <w:rPr>
          <w:rFonts w:ascii="Times New Roman" w:hAnsi="Times New Roman" w:cs="Times New Roman"/>
          <w:color w:val="000000" w:themeColor="text1"/>
          <w:sz w:val="24"/>
          <w:szCs w:val="24"/>
        </w:rPr>
        <w:br/>
        <w:t>• Projects with complex database relationships (foreign keys, many-to-many)</w:t>
      </w:r>
      <w:r w:rsidRPr="009C691C">
        <w:rPr>
          <w:rFonts w:ascii="Times New Roman" w:hAnsi="Times New Roman" w:cs="Times New Roman"/>
          <w:color w:val="000000" w:themeColor="text1"/>
          <w:sz w:val="24"/>
          <w:szCs w:val="24"/>
        </w:rPr>
        <w:br/>
        <w:t>• Applications needing admin interfaces for content management</w:t>
      </w:r>
      <w:r w:rsidRPr="009C691C">
        <w:rPr>
          <w:rFonts w:ascii="Times New Roman" w:hAnsi="Times New Roman" w:cs="Times New Roman"/>
          <w:color w:val="000000" w:themeColor="text1"/>
          <w:sz w:val="24"/>
          <w:szCs w:val="24"/>
        </w:rPr>
        <w:br/>
        <w:t>• Large teams where enforced project structure prevents inconsistencies</w:t>
      </w:r>
      <w:r w:rsidRPr="009C691C">
        <w:rPr>
          <w:rFonts w:ascii="Times New Roman" w:hAnsi="Times New Roman" w:cs="Times New Roman"/>
          <w:color w:val="000000" w:themeColor="text1"/>
          <w:sz w:val="24"/>
          <w:szCs w:val="24"/>
        </w:rPr>
        <w:br/>
        <w:t>• Long-term projects where built-in security features justify initial setup cost</w:t>
      </w:r>
      <w:r w:rsidRPr="009C691C">
        <w:rPr>
          <w:rFonts w:ascii="Times New Roman" w:hAnsi="Times New Roman" w:cs="Times New Roman"/>
          <w:color w:val="000000" w:themeColor="text1"/>
          <w:sz w:val="24"/>
          <w:szCs w:val="24"/>
        </w:rPr>
        <w:br/>
      </w:r>
      <w:r w:rsidRPr="009C691C">
        <w:rPr>
          <w:rFonts w:ascii="Times New Roman" w:hAnsi="Times New Roman" w:cs="Times New Roman"/>
          <w:color w:val="000000" w:themeColor="text1"/>
          <w:sz w:val="24"/>
          <w:szCs w:val="24"/>
        </w:rPr>
        <w:br/>
        <w:t>Since Lexora is single-user, uses simple file storage, and has a 75-hour budget, these Django advantages do not apply.</w:t>
      </w:r>
    </w:p>
    <w:p w14:paraId="70FE5A29"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br w:type="page"/>
      </w:r>
    </w:p>
    <w:p w14:paraId="68D5D49F" w14:textId="77777777" w:rsidR="00CD0B80" w:rsidRPr="009C691C" w:rsidRDefault="00000000">
      <w:pPr>
        <w:pStyle w:val="Balk2"/>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lastRenderedPageBreak/>
        <w:t>4.2 Technology Comparison 2: JSON Files vs SQLite Database</w:t>
      </w:r>
    </w:p>
    <w:p w14:paraId="6E4AD005" w14:textId="77777777" w:rsidR="00CD0B80" w:rsidRPr="009C691C" w:rsidRDefault="00000000">
      <w:pPr>
        <w:pStyle w:val="Balk3"/>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Decision: JSON Files</w:t>
      </w:r>
    </w:p>
    <w:p w14:paraId="471B3E1C" w14:textId="0B9932EA"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Selected JSON file-based storage over SQLite relational database</w:t>
      </w:r>
      <w:r w:rsidRPr="009C691C">
        <w:rPr>
          <w:rFonts w:ascii="Times New Roman" w:hAnsi="Times New Roman" w:cs="Times New Roman"/>
          <w:color w:val="000000" w:themeColor="text1"/>
          <w:sz w:val="24"/>
          <w:szCs w:val="24"/>
        </w:rPr>
        <w:br/>
      </w:r>
    </w:p>
    <w:p w14:paraId="7B2AA065" w14:textId="77777777" w:rsidR="00CD0B80" w:rsidRPr="009C691C" w:rsidRDefault="00000000">
      <w:pPr>
        <w:pStyle w:val="Balk3"/>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Comparison Table</w:t>
      </w:r>
    </w:p>
    <w:tbl>
      <w:tblPr>
        <w:tblStyle w:val="TabloKlavuzu"/>
        <w:tblW w:w="0" w:type="auto"/>
        <w:tblLook w:val="04A0" w:firstRow="1" w:lastRow="0" w:firstColumn="1" w:lastColumn="0" w:noHBand="0" w:noVBand="1"/>
      </w:tblPr>
      <w:tblGrid>
        <w:gridCol w:w="2880"/>
        <w:gridCol w:w="2880"/>
        <w:gridCol w:w="2880"/>
      </w:tblGrid>
      <w:tr w:rsidR="009C691C" w:rsidRPr="009C691C" w14:paraId="51563EFE" w14:textId="77777777" w:rsidTr="000B41C3">
        <w:tc>
          <w:tcPr>
            <w:tcW w:w="2880" w:type="dxa"/>
          </w:tcPr>
          <w:p w14:paraId="2D5835EF"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b/>
                <w:color w:val="000000" w:themeColor="text1"/>
                <w:sz w:val="24"/>
                <w:szCs w:val="24"/>
              </w:rPr>
              <w:t>Criterion</w:t>
            </w:r>
          </w:p>
        </w:tc>
        <w:tc>
          <w:tcPr>
            <w:tcW w:w="2880" w:type="dxa"/>
          </w:tcPr>
          <w:p w14:paraId="2C19D33D"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b/>
                <w:color w:val="000000" w:themeColor="text1"/>
                <w:sz w:val="24"/>
                <w:szCs w:val="24"/>
              </w:rPr>
              <w:t>JSON Files</w:t>
            </w:r>
          </w:p>
        </w:tc>
        <w:tc>
          <w:tcPr>
            <w:tcW w:w="2880" w:type="dxa"/>
          </w:tcPr>
          <w:p w14:paraId="75C99496"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b/>
                <w:color w:val="000000" w:themeColor="text1"/>
                <w:sz w:val="24"/>
                <w:szCs w:val="24"/>
              </w:rPr>
              <w:t>SQLite</w:t>
            </w:r>
          </w:p>
        </w:tc>
      </w:tr>
      <w:tr w:rsidR="009C691C" w:rsidRPr="009C691C" w14:paraId="3806C9B3" w14:textId="77777777" w:rsidTr="000B41C3">
        <w:tc>
          <w:tcPr>
            <w:tcW w:w="2880" w:type="dxa"/>
          </w:tcPr>
          <w:p w14:paraId="74BB83E4"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Setup Required</w:t>
            </w:r>
          </w:p>
        </w:tc>
        <w:tc>
          <w:tcPr>
            <w:tcW w:w="2880" w:type="dxa"/>
          </w:tcPr>
          <w:p w14:paraId="58BFB810"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None - create file</w:t>
            </w:r>
          </w:p>
        </w:tc>
        <w:tc>
          <w:tcPr>
            <w:tcW w:w="2880" w:type="dxa"/>
          </w:tcPr>
          <w:p w14:paraId="4E052FC7"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Schema design, CREATE TABLE statements</w:t>
            </w:r>
          </w:p>
        </w:tc>
      </w:tr>
      <w:tr w:rsidR="009C691C" w:rsidRPr="009C691C" w14:paraId="6093A67B" w14:textId="77777777" w:rsidTr="000B41C3">
        <w:tc>
          <w:tcPr>
            <w:tcW w:w="2880" w:type="dxa"/>
          </w:tcPr>
          <w:p w14:paraId="77749AC9"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Code Complexity</w:t>
            </w:r>
          </w:p>
        </w:tc>
        <w:tc>
          <w:tcPr>
            <w:tcW w:w="2880" w:type="dxa"/>
          </w:tcPr>
          <w:p w14:paraId="4F630B27"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35 lines (loader.py)</w:t>
            </w:r>
          </w:p>
        </w:tc>
        <w:tc>
          <w:tcPr>
            <w:tcW w:w="2880" w:type="dxa"/>
          </w:tcPr>
          <w:p w14:paraId="25AFB3DB"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100+ lines with SQL queries</w:t>
            </w:r>
          </w:p>
        </w:tc>
      </w:tr>
      <w:tr w:rsidR="009C691C" w:rsidRPr="009C691C" w14:paraId="578A3A4D" w14:textId="77777777" w:rsidTr="000B41C3">
        <w:tc>
          <w:tcPr>
            <w:tcW w:w="2880" w:type="dxa"/>
          </w:tcPr>
          <w:p w14:paraId="1B66B94B"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Query Language</w:t>
            </w:r>
          </w:p>
        </w:tc>
        <w:tc>
          <w:tcPr>
            <w:tcW w:w="2880" w:type="dxa"/>
          </w:tcPr>
          <w:p w14:paraId="4EDF2858"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Python dict operations</w:t>
            </w:r>
          </w:p>
        </w:tc>
        <w:tc>
          <w:tcPr>
            <w:tcW w:w="2880" w:type="dxa"/>
          </w:tcPr>
          <w:p w14:paraId="621B975A"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SQL (additional language)</w:t>
            </w:r>
          </w:p>
        </w:tc>
      </w:tr>
      <w:tr w:rsidR="009C691C" w:rsidRPr="009C691C" w14:paraId="07374CB9" w14:textId="77777777" w:rsidTr="000B41C3">
        <w:tc>
          <w:tcPr>
            <w:tcW w:w="2880" w:type="dxa"/>
          </w:tcPr>
          <w:p w14:paraId="6CEB774F"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Data Inspection</w:t>
            </w:r>
          </w:p>
        </w:tc>
        <w:tc>
          <w:tcPr>
            <w:tcW w:w="2880" w:type="dxa"/>
          </w:tcPr>
          <w:p w14:paraId="204CFBA6"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Open in text editor</w:t>
            </w:r>
          </w:p>
        </w:tc>
        <w:tc>
          <w:tcPr>
            <w:tcW w:w="2880" w:type="dxa"/>
          </w:tcPr>
          <w:p w14:paraId="445EE300"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Requires SQL client or browser extension</w:t>
            </w:r>
          </w:p>
        </w:tc>
      </w:tr>
      <w:tr w:rsidR="009C691C" w:rsidRPr="009C691C" w14:paraId="07D589EF" w14:textId="77777777" w:rsidTr="000B41C3">
        <w:tc>
          <w:tcPr>
            <w:tcW w:w="2880" w:type="dxa"/>
          </w:tcPr>
          <w:p w14:paraId="6F8700E3"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Version Control</w:t>
            </w:r>
          </w:p>
        </w:tc>
        <w:tc>
          <w:tcPr>
            <w:tcW w:w="2880" w:type="dxa"/>
          </w:tcPr>
          <w:p w14:paraId="293A00B3"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Readable diffs in git</w:t>
            </w:r>
          </w:p>
        </w:tc>
        <w:tc>
          <w:tcPr>
            <w:tcW w:w="2880" w:type="dxa"/>
          </w:tcPr>
          <w:p w14:paraId="31398CA6"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Binary file, no meaningful diffs</w:t>
            </w:r>
          </w:p>
        </w:tc>
      </w:tr>
      <w:tr w:rsidR="009C691C" w:rsidRPr="009C691C" w14:paraId="0BD3A4C3" w14:textId="77777777" w:rsidTr="000B41C3">
        <w:tc>
          <w:tcPr>
            <w:tcW w:w="2880" w:type="dxa"/>
          </w:tcPr>
          <w:p w14:paraId="26195032"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Data Structure</w:t>
            </w:r>
          </w:p>
        </w:tc>
        <w:tc>
          <w:tcPr>
            <w:tcW w:w="2880" w:type="dxa"/>
          </w:tcPr>
          <w:p w14:paraId="342654BF"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Flexible - add fields anytime</w:t>
            </w:r>
          </w:p>
        </w:tc>
        <w:tc>
          <w:tcPr>
            <w:tcW w:w="2880" w:type="dxa"/>
          </w:tcPr>
          <w:p w14:paraId="3D8E0146"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Rigid - requires migrations</w:t>
            </w:r>
          </w:p>
        </w:tc>
      </w:tr>
      <w:tr w:rsidR="009C691C" w:rsidRPr="009C691C" w14:paraId="3CC418A6" w14:textId="77777777" w:rsidTr="000B41C3">
        <w:tc>
          <w:tcPr>
            <w:tcW w:w="2880" w:type="dxa"/>
          </w:tcPr>
          <w:p w14:paraId="51648782"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Portability</w:t>
            </w:r>
          </w:p>
        </w:tc>
        <w:tc>
          <w:tcPr>
            <w:tcW w:w="2880" w:type="dxa"/>
          </w:tcPr>
          <w:p w14:paraId="18AF68AF"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Copy 2 files</w:t>
            </w:r>
          </w:p>
        </w:tc>
        <w:tc>
          <w:tcPr>
            <w:tcW w:w="2880" w:type="dxa"/>
          </w:tcPr>
          <w:p w14:paraId="1C4FCEFA"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Copy database file + ensure schema compatibility</w:t>
            </w:r>
          </w:p>
        </w:tc>
      </w:tr>
      <w:tr w:rsidR="009C691C" w:rsidRPr="009C691C" w14:paraId="52288BBE" w14:textId="77777777" w:rsidTr="000B41C3">
        <w:tc>
          <w:tcPr>
            <w:tcW w:w="2880" w:type="dxa"/>
          </w:tcPr>
          <w:p w14:paraId="49F26B40"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Performance (small data)</w:t>
            </w:r>
          </w:p>
        </w:tc>
        <w:tc>
          <w:tcPr>
            <w:tcW w:w="2880" w:type="dxa"/>
          </w:tcPr>
          <w:p w14:paraId="74095302"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Adequate (&lt;1000 words)</w:t>
            </w:r>
          </w:p>
        </w:tc>
        <w:tc>
          <w:tcPr>
            <w:tcW w:w="2880" w:type="dxa"/>
          </w:tcPr>
          <w:p w14:paraId="24C26EFC"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Faster for complex queries</w:t>
            </w:r>
          </w:p>
        </w:tc>
      </w:tr>
      <w:tr w:rsidR="009C691C" w:rsidRPr="009C691C" w14:paraId="488E87C1" w14:textId="77777777" w:rsidTr="000B41C3">
        <w:tc>
          <w:tcPr>
            <w:tcW w:w="2880" w:type="dxa"/>
          </w:tcPr>
          <w:p w14:paraId="7885DBD3"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Performance (large data)</w:t>
            </w:r>
          </w:p>
        </w:tc>
        <w:tc>
          <w:tcPr>
            <w:tcW w:w="2880" w:type="dxa"/>
          </w:tcPr>
          <w:p w14:paraId="424F2BC2"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O(n) for lookups</w:t>
            </w:r>
          </w:p>
        </w:tc>
        <w:tc>
          <w:tcPr>
            <w:tcW w:w="2880" w:type="dxa"/>
          </w:tcPr>
          <w:p w14:paraId="724E7FEC" w14:textId="77777777" w:rsidR="00CD0B80" w:rsidRPr="009C691C" w:rsidRDefault="00000000">
            <w:pPr>
              <w:rPr>
                <w:rFonts w:ascii="Times New Roman" w:hAnsi="Times New Roman" w:cs="Times New Roman"/>
                <w:color w:val="000000" w:themeColor="text1"/>
                <w:sz w:val="24"/>
                <w:szCs w:val="24"/>
              </w:rPr>
            </w:pPr>
            <w:proofErr w:type="gramStart"/>
            <w:r w:rsidRPr="009C691C">
              <w:rPr>
                <w:rFonts w:ascii="Times New Roman" w:hAnsi="Times New Roman" w:cs="Times New Roman"/>
                <w:color w:val="000000" w:themeColor="text1"/>
                <w:sz w:val="24"/>
                <w:szCs w:val="24"/>
              </w:rPr>
              <w:t>O(</w:t>
            </w:r>
            <w:proofErr w:type="gramEnd"/>
            <w:r w:rsidRPr="009C691C">
              <w:rPr>
                <w:rFonts w:ascii="Times New Roman" w:hAnsi="Times New Roman" w:cs="Times New Roman"/>
                <w:color w:val="000000" w:themeColor="text1"/>
                <w:sz w:val="24"/>
                <w:szCs w:val="24"/>
              </w:rPr>
              <w:t>log n) with indexes</w:t>
            </w:r>
          </w:p>
        </w:tc>
      </w:tr>
      <w:tr w:rsidR="009C691C" w:rsidRPr="009C691C" w14:paraId="23B8B137" w14:textId="77777777" w:rsidTr="000B41C3">
        <w:tc>
          <w:tcPr>
            <w:tcW w:w="2880" w:type="dxa"/>
          </w:tcPr>
          <w:p w14:paraId="1EFADD18"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Concurrent Access</w:t>
            </w:r>
          </w:p>
        </w:tc>
        <w:tc>
          <w:tcPr>
            <w:tcW w:w="2880" w:type="dxa"/>
          </w:tcPr>
          <w:p w14:paraId="19009D5D"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No locking - single user OK</w:t>
            </w:r>
          </w:p>
        </w:tc>
        <w:tc>
          <w:tcPr>
            <w:tcW w:w="2880" w:type="dxa"/>
          </w:tcPr>
          <w:p w14:paraId="47A1C2BD"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ACID transactions - multi-user safe</w:t>
            </w:r>
          </w:p>
        </w:tc>
      </w:tr>
      <w:tr w:rsidR="009C691C" w:rsidRPr="009C691C" w14:paraId="58EA0AF7" w14:textId="77777777" w:rsidTr="000B41C3">
        <w:tc>
          <w:tcPr>
            <w:tcW w:w="2880" w:type="dxa"/>
          </w:tcPr>
          <w:p w14:paraId="7F735BAD"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Debugging</w:t>
            </w:r>
          </w:p>
        </w:tc>
        <w:tc>
          <w:tcPr>
            <w:tcW w:w="2880" w:type="dxa"/>
          </w:tcPr>
          <w:p w14:paraId="0790EDBE"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Print dict, view JSON</w:t>
            </w:r>
          </w:p>
        </w:tc>
        <w:tc>
          <w:tcPr>
            <w:tcW w:w="2880" w:type="dxa"/>
          </w:tcPr>
          <w:p w14:paraId="5DFD4918"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Execute queries, examine rows</w:t>
            </w:r>
          </w:p>
        </w:tc>
      </w:tr>
      <w:tr w:rsidR="009C691C" w:rsidRPr="009C691C" w14:paraId="300BD817" w14:textId="77777777" w:rsidTr="000B41C3">
        <w:tc>
          <w:tcPr>
            <w:tcW w:w="2880" w:type="dxa"/>
          </w:tcPr>
          <w:p w14:paraId="25B37921"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Dependencies</w:t>
            </w:r>
          </w:p>
        </w:tc>
        <w:tc>
          <w:tcPr>
            <w:tcW w:w="2880" w:type="dxa"/>
          </w:tcPr>
          <w:p w14:paraId="713AA0D5"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json module (built-in)</w:t>
            </w:r>
          </w:p>
        </w:tc>
        <w:tc>
          <w:tcPr>
            <w:tcW w:w="2880" w:type="dxa"/>
          </w:tcPr>
          <w:p w14:paraId="7138EDE8"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sqlite3 module (built-in)</w:t>
            </w:r>
          </w:p>
        </w:tc>
      </w:tr>
    </w:tbl>
    <w:p w14:paraId="516DB91B" w14:textId="77777777" w:rsidR="00CD0B80" w:rsidRPr="009C691C" w:rsidRDefault="00CD0B80">
      <w:pPr>
        <w:rPr>
          <w:rFonts w:ascii="Times New Roman" w:hAnsi="Times New Roman" w:cs="Times New Roman"/>
          <w:color w:val="000000" w:themeColor="text1"/>
          <w:sz w:val="24"/>
          <w:szCs w:val="24"/>
        </w:rPr>
      </w:pPr>
    </w:p>
    <w:p w14:paraId="796316F9" w14:textId="77777777" w:rsidR="00CD0B80" w:rsidRPr="009C691C" w:rsidRDefault="00000000">
      <w:pPr>
        <w:pStyle w:val="Balk3"/>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Justification</w:t>
      </w:r>
    </w:p>
    <w:p w14:paraId="69754A50" w14:textId="0A3136AC"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JSON files were chosen for the following reasons:</w:t>
      </w:r>
      <w:r w:rsidRPr="009C691C">
        <w:rPr>
          <w:rFonts w:ascii="Times New Roman" w:hAnsi="Times New Roman" w:cs="Times New Roman"/>
          <w:color w:val="000000" w:themeColor="text1"/>
          <w:sz w:val="24"/>
          <w:szCs w:val="24"/>
        </w:rPr>
        <w:br/>
      </w:r>
      <w:r w:rsidRPr="009C691C">
        <w:rPr>
          <w:rFonts w:ascii="Times New Roman" w:hAnsi="Times New Roman" w:cs="Times New Roman"/>
          <w:b/>
          <w:color w:val="000000" w:themeColor="text1"/>
          <w:sz w:val="24"/>
          <w:szCs w:val="24"/>
        </w:rPr>
        <w:br/>
        <w:t>Zero Configuration:</w:t>
      </w:r>
      <w:r w:rsidRPr="009C691C">
        <w:rPr>
          <w:rFonts w:ascii="Times New Roman" w:hAnsi="Times New Roman" w:cs="Times New Roman"/>
          <w:b/>
          <w:color w:val="000000" w:themeColor="text1"/>
          <w:sz w:val="24"/>
          <w:szCs w:val="24"/>
        </w:rPr>
        <w:br/>
      </w:r>
      <w:r w:rsidRPr="009C691C">
        <w:rPr>
          <w:rFonts w:ascii="Times New Roman" w:hAnsi="Times New Roman" w:cs="Times New Roman"/>
          <w:color w:val="000000" w:themeColor="text1"/>
          <w:sz w:val="24"/>
          <w:szCs w:val="24"/>
        </w:rPr>
        <w:t>JSON requires no schema definition, no database initialization, and no migration scripts. The first write creates the file automatically. SQLite requires CREATE TABLE statements, column type definitions, and careful schema planning before any data operations. This upfront cost is unnecessary for a prototype with evolving data structure.</w:t>
      </w:r>
      <w:r w:rsidRPr="009C691C">
        <w:rPr>
          <w:rFonts w:ascii="Times New Roman" w:hAnsi="Times New Roman" w:cs="Times New Roman"/>
          <w:color w:val="000000" w:themeColor="text1"/>
          <w:sz w:val="24"/>
          <w:szCs w:val="24"/>
        </w:rPr>
        <w:br/>
      </w:r>
      <w:r w:rsidRPr="009C691C">
        <w:rPr>
          <w:rFonts w:ascii="Times New Roman" w:hAnsi="Times New Roman" w:cs="Times New Roman"/>
          <w:b/>
          <w:color w:val="000000" w:themeColor="text1"/>
          <w:sz w:val="24"/>
          <w:szCs w:val="24"/>
        </w:rPr>
        <w:br/>
        <w:t>Human-Readable Format:</w:t>
      </w:r>
      <w:r w:rsidRPr="009C691C">
        <w:rPr>
          <w:rFonts w:ascii="Times New Roman" w:hAnsi="Times New Roman" w:cs="Times New Roman"/>
          <w:b/>
          <w:color w:val="000000" w:themeColor="text1"/>
          <w:sz w:val="24"/>
          <w:szCs w:val="24"/>
        </w:rPr>
        <w:br/>
      </w:r>
      <w:r w:rsidRPr="009C691C">
        <w:rPr>
          <w:rFonts w:ascii="Times New Roman" w:hAnsi="Times New Roman" w:cs="Times New Roman"/>
          <w:color w:val="000000" w:themeColor="text1"/>
          <w:sz w:val="24"/>
          <w:szCs w:val="24"/>
        </w:rPr>
        <w:t xml:space="preserve">JSON files can be opened in any text editor (VS Code, Notepad++) for quick inspection and debugging. During development, team members frequently opened </w:t>
      </w:r>
      <w:proofErr w:type="gramStart"/>
      <w:r w:rsidRPr="009C691C">
        <w:rPr>
          <w:rFonts w:ascii="Times New Roman" w:hAnsi="Times New Roman" w:cs="Times New Roman"/>
          <w:color w:val="000000" w:themeColor="text1"/>
          <w:sz w:val="24"/>
          <w:szCs w:val="24"/>
        </w:rPr>
        <w:t>words.json</w:t>
      </w:r>
      <w:proofErr w:type="gramEnd"/>
      <w:r w:rsidRPr="009C691C">
        <w:rPr>
          <w:rFonts w:ascii="Times New Roman" w:hAnsi="Times New Roman" w:cs="Times New Roman"/>
          <w:color w:val="000000" w:themeColor="text1"/>
          <w:sz w:val="24"/>
          <w:szCs w:val="24"/>
        </w:rPr>
        <w:t xml:space="preserve"> to verify API behavior, check data format, and manually fix test data. SQLite requires tools </w:t>
      </w:r>
      <w:r w:rsidRPr="009C691C">
        <w:rPr>
          <w:rFonts w:ascii="Times New Roman" w:hAnsi="Times New Roman" w:cs="Times New Roman"/>
          <w:color w:val="000000" w:themeColor="text1"/>
          <w:sz w:val="24"/>
          <w:szCs w:val="24"/>
        </w:rPr>
        <w:lastRenderedPageBreak/>
        <w:t>like DB Browser or command-line queries, adding friction to development workflow.</w:t>
      </w:r>
      <w:r w:rsidRPr="009C691C">
        <w:rPr>
          <w:rFonts w:ascii="Times New Roman" w:hAnsi="Times New Roman" w:cs="Times New Roman"/>
          <w:color w:val="000000" w:themeColor="text1"/>
          <w:sz w:val="24"/>
          <w:szCs w:val="24"/>
        </w:rPr>
        <w:br/>
      </w:r>
      <w:r w:rsidRPr="009C691C">
        <w:rPr>
          <w:rFonts w:ascii="Times New Roman" w:hAnsi="Times New Roman" w:cs="Times New Roman"/>
          <w:b/>
          <w:color w:val="000000" w:themeColor="text1"/>
          <w:sz w:val="24"/>
          <w:szCs w:val="24"/>
        </w:rPr>
        <w:br/>
        <w:t>Git-Friendly:</w:t>
      </w:r>
      <w:r w:rsidRPr="009C691C">
        <w:rPr>
          <w:rFonts w:ascii="Times New Roman" w:hAnsi="Times New Roman" w:cs="Times New Roman"/>
          <w:b/>
          <w:color w:val="000000" w:themeColor="text1"/>
          <w:sz w:val="24"/>
          <w:szCs w:val="24"/>
        </w:rPr>
        <w:br/>
      </w:r>
      <w:r w:rsidRPr="009C691C">
        <w:rPr>
          <w:rFonts w:ascii="Times New Roman" w:hAnsi="Times New Roman" w:cs="Times New Roman"/>
          <w:color w:val="000000" w:themeColor="text1"/>
          <w:sz w:val="24"/>
          <w:szCs w:val="24"/>
        </w:rPr>
        <w:t>JSON files produce readable git diffs. Changes like adding a new word or updating a definition show clear line-by-line modifications. SQLite databases are binary files where any change produces unhelpful "binary file changed" messages. This matters for code reviews and understanding project evolution.</w:t>
      </w:r>
      <w:r w:rsidRPr="009C691C">
        <w:rPr>
          <w:rFonts w:ascii="Times New Roman" w:hAnsi="Times New Roman" w:cs="Times New Roman"/>
          <w:color w:val="000000" w:themeColor="text1"/>
          <w:sz w:val="24"/>
          <w:szCs w:val="24"/>
        </w:rPr>
        <w:br/>
      </w:r>
      <w:r w:rsidRPr="009C691C">
        <w:rPr>
          <w:rFonts w:ascii="Times New Roman" w:hAnsi="Times New Roman" w:cs="Times New Roman"/>
          <w:b/>
          <w:color w:val="000000" w:themeColor="text1"/>
          <w:sz w:val="24"/>
          <w:szCs w:val="24"/>
        </w:rPr>
        <w:br/>
        <w:t>Flexible Schema:</w:t>
      </w:r>
      <w:r w:rsidRPr="009C691C">
        <w:rPr>
          <w:rFonts w:ascii="Times New Roman" w:hAnsi="Times New Roman" w:cs="Times New Roman"/>
          <w:b/>
          <w:color w:val="000000" w:themeColor="text1"/>
          <w:sz w:val="24"/>
          <w:szCs w:val="24"/>
        </w:rPr>
        <w:br/>
      </w:r>
      <w:r w:rsidRPr="009C691C">
        <w:rPr>
          <w:rFonts w:ascii="Times New Roman" w:hAnsi="Times New Roman" w:cs="Times New Roman"/>
          <w:color w:val="000000" w:themeColor="text1"/>
          <w:sz w:val="24"/>
          <w:szCs w:val="24"/>
        </w:rPr>
        <w:t>During development, we added fields (synonyms, then examples, then translation) to word objects without database migrations. Just start including new fields in JSON objects. SQLite requires ALTER TABLE commands and careful migration planning. This flexibility accelerated development under time pressure.</w:t>
      </w:r>
      <w:r w:rsidRPr="009C691C">
        <w:rPr>
          <w:rFonts w:ascii="Times New Roman" w:hAnsi="Times New Roman" w:cs="Times New Roman"/>
          <w:color w:val="000000" w:themeColor="text1"/>
          <w:sz w:val="24"/>
          <w:szCs w:val="24"/>
        </w:rPr>
        <w:br/>
      </w:r>
      <w:r w:rsidRPr="009C691C">
        <w:rPr>
          <w:rFonts w:ascii="Times New Roman" w:hAnsi="Times New Roman" w:cs="Times New Roman"/>
          <w:b/>
          <w:color w:val="000000" w:themeColor="text1"/>
          <w:sz w:val="24"/>
          <w:szCs w:val="24"/>
        </w:rPr>
        <w:br/>
        <w:t>Portability:</w:t>
      </w:r>
      <w:r w:rsidRPr="009C691C">
        <w:rPr>
          <w:rFonts w:ascii="Times New Roman" w:hAnsi="Times New Roman" w:cs="Times New Roman"/>
          <w:b/>
          <w:color w:val="000000" w:themeColor="text1"/>
          <w:sz w:val="24"/>
          <w:szCs w:val="24"/>
        </w:rPr>
        <w:br/>
      </w:r>
      <w:r w:rsidRPr="009C691C">
        <w:rPr>
          <w:rFonts w:ascii="Times New Roman" w:hAnsi="Times New Roman" w:cs="Times New Roman"/>
          <w:color w:val="000000" w:themeColor="text1"/>
          <w:sz w:val="24"/>
          <w:szCs w:val="24"/>
        </w:rPr>
        <w:t>The entire database is two text files (</w:t>
      </w:r>
      <w:proofErr w:type="gramStart"/>
      <w:r w:rsidRPr="009C691C">
        <w:rPr>
          <w:rFonts w:ascii="Times New Roman" w:hAnsi="Times New Roman" w:cs="Times New Roman"/>
          <w:color w:val="000000" w:themeColor="text1"/>
          <w:sz w:val="24"/>
          <w:szCs w:val="24"/>
        </w:rPr>
        <w:t>words.json</w:t>
      </w:r>
      <w:proofErr w:type="gramEnd"/>
      <w:r w:rsidRPr="009C691C">
        <w:rPr>
          <w:rFonts w:ascii="Times New Roman" w:hAnsi="Times New Roman" w:cs="Times New Roman"/>
          <w:color w:val="000000" w:themeColor="text1"/>
          <w:sz w:val="24"/>
          <w:szCs w:val="24"/>
        </w:rPr>
        <w:t xml:space="preserve">, </w:t>
      </w:r>
      <w:proofErr w:type="gramStart"/>
      <w:r w:rsidRPr="009C691C">
        <w:rPr>
          <w:rFonts w:ascii="Times New Roman" w:hAnsi="Times New Roman" w:cs="Times New Roman"/>
          <w:color w:val="000000" w:themeColor="text1"/>
          <w:sz w:val="24"/>
          <w:szCs w:val="24"/>
        </w:rPr>
        <w:t>user.json</w:t>
      </w:r>
      <w:proofErr w:type="gramEnd"/>
      <w:r w:rsidRPr="009C691C">
        <w:rPr>
          <w:rFonts w:ascii="Times New Roman" w:hAnsi="Times New Roman" w:cs="Times New Roman"/>
          <w:color w:val="000000" w:themeColor="text1"/>
          <w:sz w:val="24"/>
          <w:szCs w:val="24"/>
        </w:rPr>
        <w:t>) totaling &lt;10KB. Users can backup, restore, or transfer their vocabulary by copying files. No database drivers, no version compatibility concerns, no import/export tooling required.</w:t>
      </w:r>
      <w:r w:rsidRPr="009C691C">
        <w:rPr>
          <w:rFonts w:ascii="Times New Roman" w:hAnsi="Times New Roman" w:cs="Times New Roman"/>
          <w:color w:val="000000" w:themeColor="text1"/>
          <w:sz w:val="24"/>
          <w:szCs w:val="24"/>
        </w:rPr>
        <w:br/>
      </w:r>
      <w:r w:rsidRPr="009C691C">
        <w:rPr>
          <w:rFonts w:ascii="Times New Roman" w:hAnsi="Times New Roman" w:cs="Times New Roman"/>
          <w:b/>
          <w:color w:val="000000" w:themeColor="text1"/>
          <w:sz w:val="24"/>
          <w:szCs w:val="24"/>
        </w:rPr>
        <w:br/>
        <w:t>Simplicity for Single User:</w:t>
      </w:r>
      <w:r w:rsidRPr="009C691C">
        <w:rPr>
          <w:rFonts w:ascii="Times New Roman" w:hAnsi="Times New Roman" w:cs="Times New Roman"/>
          <w:b/>
          <w:color w:val="000000" w:themeColor="text1"/>
          <w:sz w:val="24"/>
          <w:szCs w:val="24"/>
        </w:rPr>
        <w:br/>
      </w:r>
      <w:r w:rsidRPr="009C691C">
        <w:rPr>
          <w:rFonts w:ascii="Times New Roman" w:hAnsi="Times New Roman" w:cs="Times New Roman"/>
          <w:color w:val="000000" w:themeColor="text1"/>
          <w:sz w:val="24"/>
          <w:szCs w:val="24"/>
        </w:rPr>
        <w:t>Lexora has one user (the learner) with no concurrent access. JSON file locking is unnecessary. SQLite's transaction management, connection pooling, and ACID guarantees solve problems we don't have, adding complexity without benefit.</w:t>
      </w:r>
      <w:r w:rsidRPr="009C691C">
        <w:rPr>
          <w:rFonts w:ascii="Times New Roman" w:hAnsi="Times New Roman" w:cs="Times New Roman"/>
          <w:color w:val="000000" w:themeColor="text1"/>
          <w:sz w:val="24"/>
          <w:szCs w:val="24"/>
        </w:rPr>
        <w:br/>
      </w:r>
      <w:r w:rsidRPr="009C691C">
        <w:rPr>
          <w:rFonts w:ascii="Times New Roman" w:hAnsi="Times New Roman" w:cs="Times New Roman"/>
          <w:b/>
          <w:color w:val="000000" w:themeColor="text1"/>
          <w:sz w:val="24"/>
          <w:szCs w:val="24"/>
        </w:rPr>
        <w:br/>
        <w:t>Direct Python Integration:</w:t>
      </w:r>
      <w:r w:rsidRPr="009C691C">
        <w:rPr>
          <w:rFonts w:ascii="Times New Roman" w:hAnsi="Times New Roman" w:cs="Times New Roman"/>
          <w:b/>
          <w:color w:val="000000" w:themeColor="text1"/>
          <w:sz w:val="24"/>
          <w:szCs w:val="24"/>
        </w:rPr>
        <w:br/>
      </w:r>
      <w:r w:rsidRPr="009C691C">
        <w:rPr>
          <w:rFonts w:ascii="Times New Roman" w:hAnsi="Times New Roman" w:cs="Times New Roman"/>
          <w:color w:val="000000" w:themeColor="text1"/>
          <w:sz w:val="24"/>
          <w:szCs w:val="24"/>
        </w:rPr>
        <w:t xml:space="preserve">Python's json module provides native </w:t>
      </w:r>
      <w:proofErr w:type="spellStart"/>
      <w:r w:rsidRPr="009C691C">
        <w:rPr>
          <w:rFonts w:ascii="Times New Roman" w:hAnsi="Times New Roman" w:cs="Times New Roman"/>
          <w:color w:val="000000" w:themeColor="text1"/>
          <w:sz w:val="24"/>
          <w:szCs w:val="24"/>
        </w:rPr>
        <w:t>dict</w:t>
      </w:r>
      <w:proofErr w:type="spellEnd"/>
      <w:r w:rsidRPr="009C691C">
        <w:rPr>
          <w:rFonts w:ascii="Times New Roman" w:hAnsi="Times New Roman" w:cs="Times New Roman"/>
          <w:color w:val="000000" w:themeColor="text1"/>
          <w:sz w:val="24"/>
          <w:szCs w:val="24"/>
        </w:rPr>
        <w:t xml:space="preserve"> </w:t>
      </w:r>
      <w:r w:rsidR="000B41C3">
        <w:rPr>
          <w:rFonts w:ascii="Times New Roman" w:hAnsi="Times New Roman" w:cs="Times New Roman"/>
          <w:color w:val="000000" w:themeColor="text1"/>
          <w:sz w:val="24"/>
          <w:szCs w:val="24"/>
        </w:rPr>
        <w:t xml:space="preserve">and </w:t>
      </w:r>
      <w:r w:rsidRPr="009C691C">
        <w:rPr>
          <w:rFonts w:ascii="Times New Roman" w:hAnsi="Times New Roman" w:cs="Times New Roman"/>
          <w:color w:val="000000" w:themeColor="text1"/>
          <w:sz w:val="24"/>
          <w:szCs w:val="24"/>
        </w:rPr>
        <w:t xml:space="preserve">JSON conversion. Loading data is </w:t>
      </w:r>
      <w:proofErr w:type="gramStart"/>
      <w:r w:rsidRPr="009C691C">
        <w:rPr>
          <w:rFonts w:ascii="Times New Roman" w:hAnsi="Times New Roman" w:cs="Times New Roman"/>
          <w:color w:val="000000" w:themeColor="text1"/>
          <w:sz w:val="24"/>
          <w:szCs w:val="24"/>
        </w:rPr>
        <w:t>json.load</w:t>
      </w:r>
      <w:proofErr w:type="gramEnd"/>
      <w:r w:rsidRPr="009C691C">
        <w:rPr>
          <w:rFonts w:ascii="Times New Roman" w:hAnsi="Times New Roman" w:cs="Times New Roman"/>
          <w:color w:val="000000" w:themeColor="text1"/>
          <w:sz w:val="24"/>
          <w:szCs w:val="24"/>
        </w:rPr>
        <w:t xml:space="preserve">(file), saving is </w:t>
      </w:r>
      <w:proofErr w:type="gramStart"/>
      <w:r w:rsidRPr="009C691C">
        <w:rPr>
          <w:rFonts w:ascii="Times New Roman" w:hAnsi="Times New Roman" w:cs="Times New Roman"/>
          <w:color w:val="000000" w:themeColor="text1"/>
          <w:sz w:val="24"/>
          <w:szCs w:val="24"/>
        </w:rPr>
        <w:t>json.dump</w:t>
      </w:r>
      <w:proofErr w:type="gramEnd"/>
      <w:r w:rsidRPr="009C691C">
        <w:rPr>
          <w:rFonts w:ascii="Times New Roman" w:hAnsi="Times New Roman" w:cs="Times New Roman"/>
          <w:color w:val="000000" w:themeColor="text1"/>
          <w:sz w:val="24"/>
          <w:szCs w:val="24"/>
        </w:rPr>
        <w:t>(dict, file). No ORM, no query builder, no result mapping. Code is self-documenting: if "word" in words_dict checks word existence directly.</w:t>
      </w:r>
    </w:p>
    <w:p w14:paraId="53B0C2A4"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b/>
          <w:color w:val="000000" w:themeColor="text1"/>
          <w:sz w:val="24"/>
          <w:szCs w:val="24"/>
        </w:rPr>
        <w:br/>
        <w:t>Performance Considerations:</w:t>
      </w:r>
      <w:r w:rsidRPr="009C691C">
        <w:rPr>
          <w:rFonts w:ascii="Times New Roman" w:hAnsi="Times New Roman" w:cs="Times New Roman"/>
          <w:b/>
          <w:color w:val="000000" w:themeColor="text1"/>
          <w:sz w:val="24"/>
          <w:szCs w:val="24"/>
        </w:rPr>
        <w:br/>
      </w:r>
      <w:r w:rsidRPr="009C691C">
        <w:rPr>
          <w:rFonts w:ascii="Times New Roman" w:hAnsi="Times New Roman" w:cs="Times New Roman"/>
          <w:color w:val="000000" w:themeColor="text1"/>
          <w:sz w:val="24"/>
          <w:szCs w:val="24"/>
        </w:rPr>
        <w:t xml:space="preserve">JSON file operations load entire file into memory (O(n) space). For 1000 words with 3 fields each (~50KB), this is negligible on modern computers. Word lookup in Python dict is </w:t>
      </w:r>
      <w:proofErr w:type="gramStart"/>
      <w:r w:rsidRPr="009C691C">
        <w:rPr>
          <w:rFonts w:ascii="Times New Roman" w:hAnsi="Times New Roman" w:cs="Times New Roman"/>
          <w:color w:val="000000" w:themeColor="text1"/>
          <w:sz w:val="24"/>
          <w:szCs w:val="24"/>
        </w:rPr>
        <w:t>O(</w:t>
      </w:r>
      <w:proofErr w:type="gramEnd"/>
      <w:r w:rsidRPr="009C691C">
        <w:rPr>
          <w:rFonts w:ascii="Times New Roman" w:hAnsi="Times New Roman" w:cs="Times New Roman"/>
          <w:color w:val="000000" w:themeColor="text1"/>
          <w:sz w:val="24"/>
          <w:szCs w:val="24"/>
        </w:rPr>
        <w:t>1) average case. Library loading takes &lt;10ms. SQLite would be faster only for complex queries like "find all words with &gt;3 synonyms added this month", which Lexora doesn't require.</w:t>
      </w:r>
      <w:r w:rsidRPr="009C691C">
        <w:rPr>
          <w:rFonts w:ascii="Times New Roman" w:hAnsi="Times New Roman" w:cs="Times New Roman"/>
          <w:color w:val="000000" w:themeColor="text1"/>
          <w:sz w:val="24"/>
          <w:szCs w:val="24"/>
        </w:rPr>
        <w:br/>
      </w:r>
      <w:r w:rsidRPr="009C691C">
        <w:rPr>
          <w:rFonts w:ascii="Times New Roman" w:hAnsi="Times New Roman" w:cs="Times New Roman"/>
          <w:color w:val="000000" w:themeColor="text1"/>
          <w:sz w:val="24"/>
          <w:szCs w:val="24"/>
        </w:rPr>
        <w:br/>
        <w:t>Current Implementation Metrics:</w:t>
      </w:r>
      <w:r w:rsidRPr="009C691C">
        <w:rPr>
          <w:rFonts w:ascii="Times New Roman" w:hAnsi="Times New Roman" w:cs="Times New Roman"/>
          <w:color w:val="000000" w:themeColor="text1"/>
          <w:sz w:val="24"/>
          <w:szCs w:val="24"/>
        </w:rPr>
        <w:br/>
        <w:t>• words.json: Average size 8KB for 50 words (160 bytes/word)</w:t>
      </w:r>
      <w:r w:rsidRPr="009C691C">
        <w:rPr>
          <w:rFonts w:ascii="Times New Roman" w:hAnsi="Times New Roman" w:cs="Times New Roman"/>
          <w:color w:val="000000" w:themeColor="text1"/>
          <w:sz w:val="24"/>
          <w:szCs w:val="24"/>
        </w:rPr>
        <w:br/>
        <w:t>• Library load time: 5ms average</w:t>
      </w:r>
      <w:r w:rsidRPr="009C691C">
        <w:rPr>
          <w:rFonts w:ascii="Times New Roman" w:hAnsi="Times New Roman" w:cs="Times New Roman"/>
          <w:color w:val="000000" w:themeColor="text1"/>
          <w:sz w:val="24"/>
          <w:szCs w:val="24"/>
        </w:rPr>
        <w:br/>
      </w:r>
      <w:r w:rsidRPr="009C691C">
        <w:rPr>
          <w:rFonts w:ascii="Times New Roman" w:hAnsi="Times New Roman" w:cs="Times New Roman"/>
          <w:color w:val="000000" w:themeColor="text1"/>
          <w:sz w:val="24"/>
          <w:szCs w:val="24"/>
        </w:rPr>
        <w:lastRenderedPageBreak/>
        <w:t>• Word save time: 3ms average</w:t>
      </w:r>
      <w:r w:rsidRPr="009C691C">
        <w:rPr>
          <w:rFonts w:ascii="Times New Roman" w:hAnsi="Times New Roman" w:cs="Times New Roman"/>
          <w:color w:val="000000" w:themeColor="text1"/>
          <w:sz w:val="24"/>
          <w:szCs w:val="24"/>
        </w:rPr>
        <w:br/>
        <w:t>• Memory usage: &lt;1MB for data structures</w:t>
      </w:r>
      <w:r w:rsidRPr="009C691C">
        <w:rPr>
          <w:rFonts w:ascii="Times New Roman" w:hAnsi="Times New Roman" w:cs="Times New Roman"/>
          <w:color w:val="000000" w:themeColor="text1"/>
          <w:sz w:val="24"/>
          <w:szCs w:val="24"/>
        </w:rPr>
        <w:br/>
      </w:r>
      <w:r w:rsidRPr="009C691C">
        <w:rPr>
          <w:rFonts w:ascii="Times New Roman" w:hAnsi="Times New Roman" w:cs="Times New Roman"/>
          <w:color w:val="000000" w:themeColor="text1"/>
          <w:sz w:val="24"/>
          <w:szCs w:val="24"/>
        </w:rPr>
        <w:br/>
      </w:r>
      <w:r w:rsidRPr="009C691C">
        <w:rPr>
          <w:rFonts w:ascii="Times New Roman" w:hAnsi="Times New Roman" w:cs="Times New Roman"/>
          <w:b/>
          <w:color w:val="000000" w:themeColor="text1"/>
          <w:sz w:val="24"/>
          <w:szCs w:val="24"/>
        </w:rPr>
        <w:t>When SQLite Would Be Better:</w:t>
      </w:r>
      <w:r w:rsidRPr="009C691C">
        <w:rPr>
          <w:rFonts w:ascii="Times New Roman" w:hAnsi="Times New Roman" w:cs="Times New Roman"/>
          <w:b/>
          <w:color w:val="000000" w:themeColor="text1"/>
          <w:sz w:val="24"/>
          <w:szCs w:val="24"/>
        </w:rPr>
        <w:br/>
      </w:r>
      <w:r w:rsidRPr="009C691C">
        <w:rPr>
          <w:rFonts w:ascii="Times New Roman" w:hAnsi="Times New Roman" w:cs="Times New Roman"/>
          <w:color w:val="000000" w:themeColor="text1"/>
          <w:sz w:val="24"/>
          <w:szCs w:val="24"/>
        </w:rPr>
        <w:t>SQLite becomes necessary for:</w:t>
      </w:r>
      <w:r w:rsidRPr="009C691C">
        <w:rPr>
          <w:rFonts w:ascii="Times New Roman" w:hAnsi="Times New Roman" w:cs="Times New Roman"/>
          <w:color w:val="000000" w:themeColor="text1"/>
          <w:sz w:val="24"/>
          <w:szCs w:val="24"/>
        </w:rPr>
        <w:br/>
        <w:t>• Multi-user systems with concurrent writes (e.g., shared classroom vocabulary)</w:t>
      </w:r>
      <w:r w:rsidRPr="009C691C">
        <w:rPr>
          <w:rFonts w:ascii="Times New Roman" w:hAnsi="Times New Roman" w:cs="Times New Roman"/>
          <w:color w:val="000000" w:themeColor="text1"/>
          <w:sz w:val="24"/>
          <w:szCs w:val="24"/>
        </w:rPr>
        <w:br/>
        <w:t>• Large datasets (&gt;10,000 words) where full-file loads impact performance</w:t>
      </w:r>
      <w:r w:rsidRPr="009C691C">
        <w:rPr>
          <w:rFonts w:ascii="Times New Roman" w:hAnsi="Times New Roman" w:cs="Times New Roman"/>
          <w:color w:val="000000" w:themeColor="text1"/>
          <w:sz w:val="24"/>
          <w:szCs w:val="24"/>
        </w:rPr>
        <w:br/>
        <w:t>• Complex queries (e.g., "words learned between dates with &gt;5 examples sorted by difficulty")</w:t>
      </w:r>
      <w:r w:rsidRPr="009C691C">
        <w:rPr>
          <w:rFonts w:ascii="Times New Roman" w:hAnsi="Times New Roman" w:cs="Times New Roman"/>
          <w:color w:val="000000" w:themeColor="text1"/>
          <w:sz w:val="24"/>
          <w:szCs w:val="24"/>
        </w:rPr>
        <w:br/>
        <w:t>• Data integrity requirements (e.g., foreign keys between words, users, learning sessions)</w:t>
      </w:r>
      <w:r w:rsidRPr="009C691C">
        <w:rPr>
          <w:rFonts w:ascii="Times New Roman" w:hAnsi="Times New Roman" w:cs="Times New Roman"/>
          <w:color w:val="000000" w:themeColor="text1"/>
          <w:sz w:val="24"/>
          <w:szCs w:val="24"/>
        </w:rPr>
        <w:br/>
        <w:t>• Production applications where database backup/restore features are needed</w:t>
      </w:r>
      <w:r w:rsidRPr="009C691C">
        <w:rPr>
          <w:rFonts w:ascii="Times New Roman" w:hAnsi="Times New Roman" w:cs="Times New Roman"/>
          <w:color w:val="000000" w:themeColor="text1"/>
          <w:sz w:val="24"/>
          <w:szCs w:val="24"/>
        </w:rPr>
        <w:br/>
      </w:r>
      <w:r w:rsidRPr="009C691C">
        <w:rPr>
          <w:rFonts w:ascii="Times New Roman" w:hAnsi="Times New Roman" w:cs="Times New Roman"/>
          <w:color w:val="000000" w:themeColor="text1"/>
          <w:sz w:val="24"/>
          <w:szCs w:val="24"/>
        </w:rPr>
        <w:br/>
      </w:r>
      <w:r w:rsidRPr="009C691C">
        <w:rPr>
          <w:rFonts w:ascii="Times New Roman" w:hAnsi="Times New Roman" w:cs="Times New Roman"/>
          <w:b/>
          <w:color w:val="000000" w:themeColor="text1"/>
          <w:sz w:val="24"/>
          <w:szCs w:val="24"/>
        </w:rPr>
        <w:t>Migration Path:</w:t>
      </w:r>
      <w:r w:rsidRPr="009C691C">
        <w:rPr>
          <w:rFonts w:ascii="Times New Roman" w:hAnsi="Times New Roman" w:cs="Times New Roman"/>
          <w:b/>
          <w:color w:val="000000" w:themeColor="text1"/>
          <w:sz w:val="24"/>
          <w:szCs w:val="24"/>
        </w:rPr>
        <w:br/>
      </w:r>
      <w:r w:rsidRPr="009C691C">
        <w:rPr>
          <w:rFonts w:ascii="Times New Roman" w:hAnsi="Times New Roman" w:cs="Times New Roman"/>
          <w:color w:val="000000" w:themeColor="text1"/>
          <w:sz w:val="24"/>
          <w:szCs w:val="24"/>
        </w:rPr>
        <w:t>If Lexora grows to require SQLite, migration is straightforward:</w:t>
      </w:r>
      <w:r w:rsidRPr="009C691C">
        <w:rPr>
          <w:rFonts w:ascii="Times New Roman" w:hAnsi="Times New Roman" w:cs="Times New Roman"/>
          <w:color w:val="000000" w:themeColor="text1"/>
          <w:sz w:val="24"/>
          <w:szCs w:val="24"/>
        </w:rPr>
        <w:br/>
        <w:t>1. Create SQLite schema (words table, user table)</w:t>
      </w:r>
      <w:r w:rsidRPr="009C691C">
        <w:rPr>
          <w:rFonts w:ascii="Times New Roman" w:hAnsi="Times New Roman" w:cs="Times New Roman"/>
          <w:color w:val="000000" w:themeColor="text1"/>
          <w:sz w:val="24"/>
          <w:szCs w:val="24"/>
        </w:rPr>
        <w:br/>
        <w:t>2. Write one-time migration script: read JSON → insert into SQLite</w:t>
      </w:r>
      <w:r w:rsidRPr="009C691C">
        <w:rPr>
          <w:rFonts w:ascii="Times New Roman" w:hAnsi="Times New Roman" w:cs="Times New Roman"/>
          <w:color w:val="000000" w:themeColor="text1"/>
          <w:sz w:val="24"/>
          <w:szCs w:val="24"/>
        </w:rPr>
        <w:br/>
        <w:t>3. Update database/loader.py functions to use sqlite3 module instead of json module</w:t>
      </w:r>
      <w:r w:rsidRPr="009C691C">
        <w:rPr>
          <w:rFonts w:ascii="Times New Roman" w:hAnsi="Times New Roman" w:cs="Times New Roman"/>
          <w:color w:val="000000" w:themeColor="text1"/>
          <w:sz w:val="24"/>
          <w:szCs w:val="24"/>
        </w:rPr>
        <w:br/>
        <w:t>4. No changes needed to app.py or frontend - API contracts remain identical</w:t>
      </w:r>
      <w:r w:rsidRPr="009C691C">
        <w:rPr>
          <w:rFonts w:ascii="Times New Roman" w:hAnsi="Times New Roman" w:cs="Times New Roman"/>
          <w:color w:val="000000" w:themeColor="text1"/>
          <w:sz w:val="24"/>
          <w:szCs w:val="24"/>
        </w:rPr>
        <w:br/>
      </w:r>
      <w:r w:rsidRPr="009C691C">
        <w:rPr>
          <w:rFonts w:ascii="Times New Roman" w:hAnsi="Times New Roman" w:cs="Times New Roman"/>
          <w:color w:val="000000" w:themeColor="text1"/>
          <w:sz w:val="24"/>
          <w:szCs w:val="24"/>
        </w:rPr>
        <w:br/>
        <w:t>This demonstrates good architecture: data access layer (loader.py) abstracts storage implementation, allowing technology swap without affecting application logic.</w:t>
      </w:r>
    </w:p>
    <w:p w14:paraId="3F27F6C7"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br w:type="page"/>
      </w:r>
    </w:p>
    <w:p w14:paraId="7B330B07" w14:textId="77777777" w:rsidR="00CD0B80" w:rsidRPr="009C691C" w:rsidRDefault="00000000">
      <w:pPr>
        <w:pStyle w:val="Balk1"/>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lastRenderedPageBreak/>
        <w:t>5. Task Matrix</w:t>
      </w:r>
    </w:p>
    <w:p w14:paraId="703B0A78" w14:textId="1F775D71"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The following table documents the distribution of work among team members. Each task is assigned a primary contributor and includes estimated vs actual hours to track project progress.</w:t>
      </w:r>
      <w:r w:rsidRPr="009C691C">
        <w:rPr>
          <w:rFonts w:ascii="Times New Roman" w:hAnsi="Times New Roman" w:cs="Times New Roman"/>
          <w:color w:val="000000" w:themeColor="text1"/>
          <w:sz w:val="24"/>
          <w:szCs w:val="24"/>
        </w:rPr>
        <w:br/>
      </w:r>
    </w:p>
    <w:tbl>
      <w:tblPr>
        <w:tblStyle w:val="TabloKlavuzu"/>
        <w:tblW w:w="0" w:type="auto"/>
        <w:tblLook w:val="04A0" w:firstRow="1" w:lastRow="0" w:firstColumn="1" w:lastColumn="0" w:noHBand="0" w:noVBand="1"/>
      </w:tblPr>
      <w:tblGrid>
        <w:gridCol w:w="1728"/>
        <w:gridCol w:w="1809"/>
        <w:gridCol w:w="1728"/>
        <w:gridCol w:w="1728"/>
        <w:gridCol w:w="1728"/>
      </w:tblGrid>
      <w:tr w:rsidR="009C691C" w:rsidRPr="009C691C" w14:paraId="439D72A4" w14:textId="77777777" w:rsidTr="000B41C3">
        <w:tc>
          <w:tcPr>
            <w:tcW w:w="1728" w:type="dxa"/>
          </w:tcPr>
          <w:p w14:paraId="240D9242"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b/>
                <w:color w:val="000000" w:themeColor="text1"/>
                <w:sz w:val="24"/>
                <w:szCs w:val="24"/>
              </w:rPr>
              <w:t>Task</w:t>
            </w:r>
          </w:p>
        </w:tc>
        <w:tc>
          <w:tcPr>
            <w:tcW w:w="1728" w:type="dxa"/>
          </w:tcPr>
          <w:p w14:paraId="37B0C0C6"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b/>
                <w:color w:val="000000" w:themeColor="text1"/>
                <w:sz w:val="24"/>
                <w:szCs w:val="24"/>
              </w:rPr>
              <w:t>Description</w:t>
            </w:r>
          </w:p>
        </w:tc>
        <w:tc>
          <w:tcPr>
            <w:tcW w:w="1728" w:type="dxa"/>
          </w:tcPr>
          <w:p w14:paraId="12E03AC2"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b/>
                <w:color w:val="000000" w:themeColor="text1"/>
                <w:sz w:val="24"/>
                <w:szCs w:val="24"/>
              </w:rPr>
              <w:t>Primary Contributor</w:t>
            </w:r>
          </w:p>
        </w:tc>
        <w:tc>
          <w:tcPr>
            <w:tcW w:w="1728" w:type="dxa"/>
          </w:tcPr>
          <w:p w14:paraId="3F3ADB40"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b/>
                <w:color w:val="000000" w:themeColor="text1"/>
                <w:sz w:val="24"/>
                <w:szCs w:val="24"/>
              </w:rPr>
              <w:t>Estimated Hours</w:t>
            </w:r>
          </w:p>
        </w:tc>
        <w:tc>
          <w:tcPr>
            <w:tcW w:w="1728" w:type="dxa"/>
          </w:tcPr>
          <w:p w14:paraId="4FF9F79F"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b/>
                <w:color w:val="000000" w:themeColor="text1"/>
                <w:sz w:val="24"/>
                <w:szCs w:val="24"/>
              </w:rPr>
              <w:t>Actual Hours</w:t>
            </w:r>
          </w:p>
        </w:tc>
      </w:tr>
      <w:tr w:rsidR="009C691C" w:rsidRPr="009C691C" w14:paraId="280DF3FC" w14:textId="77777777" w:rsidTr="000B41C3">
        <w:tc>
          <w:tcPr>
            <w:tcW w:w="1728" w:type="dxa"/>
          </w:tcPr>
          <w:p w14:paraId="0A43DC4B"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Project Setup</w:t>
            </w:r>
          </w:p>
        </w:tc>
        <w:tc>
          <w:tcPr>
            <w:tcW w:w="1728" w:type="dxa"/>
          </w:tcPr>
          <w:p w14:paraId="6866CD22"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Initialize Git repo, create folder structure, install dependencies</w:t>
            </w:r>
          </w:p>
        </w:tc>
        <w:tc>
          <w:tcPr>
            <w:tcW w:w="1728" w:type="dxa"/>
          </w:tcPr>
          <w:p w14:paraId="4AD891C7" w14:textId="2E2B2E41" w:rsidR="00CD0B80" w:rsidRPr="009C691C" w:rsidRDefault="001F1591">
            <w:pPr>
              <w:rPr>
                <w:rFonts w:ascii="Times New Roman" w:hAnsi="Times New Roman" w:cs="Times New Roman"/>
                <w:color w:val="000000" w:themeColor="text1"/>
                <w:sz w:val="24"/>
                <w:szCs w:val="24"/>
              </w:rPr>
            </w:pPr>
            <w:r w:rsidRPr="001F1591">
              <w:rPr>
                <w:rFonts w:ascii="Times New Roman" w:hAnsi="Times New Roman" w:cs="Times New Roman"/>
                <w:color w:val="000000" w:themeColor="text1"/>
                <w:sz w:val="24"/>
                <w:szCs w:val="24"/>
              </w:rPr>
              <w:t>Gülsüm Yıldırım</w:t>
            </w:r>
          </w:p>
        </w:tc>
        <w:tc>
          <w:tcPr>
            <w:tcW w:w="1728" w:type="dxa"/>
          </w:tcPr>
          <w:p w14:paraId="715D65DE"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2h</w:t>
            </w:r>
          </w:p>
        </w:tc>
        <w:tc>
          <w:tcPr>
            <w:tcW w:w="1728" w:type="dxa"/>
          </w:tcPr>
          <w:p w14:paraId="2719E90A" w14:textId="090C616A" w:rsidR="00CD0B80" w:rsidRPr="009C691C" w:rsidRDefault="00061491">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2h</w:t>
            </w:r>
          </w:p>
        </w:tc>
      </w:tr>
      <w:tr w:rsidR="009C691C" w:rsidRPr="009C691C" w14:paraId="45771C70" w14:textId="77777777" w:rsidTr="000B41C3">
        <w:tc>
          <w:tcPr>
            <w:tcW w:w="1728" w:type="dxa"/>
          </w:tcPr>
          <w:p w14:paraId="3A55CBBC"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Flask Backend</w:t>
            </w:r>
          </w:p>
        </w:tc>
        <w:tc>
          <w:tcPr>
            <w:tcW w:w="1728" w:type="dxa"/>
          </w:tcPr>
          <w:p w14:paraId="0875C630"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Setup app.py, define routes, implement API endpoints</w:t>
            </w:r>
          </w:p>
        </w:tc>
        <w:tc>
          <w:tcPr>
            <w:tcW w:w="1728" w:type="dxa"/>
          </w:tcPr>
          <w:p w14:paraId="2940DF94" w14:textId="4B0BEA89" w:rsidR="00CD0B80" w:rsidRPr="009C691C" w:rsidRDefault="000464A2">
            <w:pPr>
              <w:rPr>
                <w:rFonts w:ascii="Times New Roman" w:hAnsi="Times New Roman" w:cs="Times New Roman"/>
                <w:color w:val="000000" w:themeColor="text1"/>
                <w:sz w:val="24"/>
                <w:szCs w:val="24"/>
              </w:rPr>
            </w:pPr>
            <w:r w:rsidRPr="001F1591">
              <w:rPr>
                <w:rFonts w:ascii="Times New Roman" w:hAnsi="Times New Roman" w:cs="Times New Roman"/>
                <w:color w:val="000000" w:themeColor="text1"/>
                <w:sz w:val="24"/>
                <w:szCs w:val="24"/>
              </w:rPr>
              <w:t>Gülsüm Yıldırım</w:t>
            </w:r>
          </w:p>
        </w:tc>
        <w:tc>
          <w:tcPr>
            <w:tcW w:w="1728" w:type="dxa"/>
          </w:tcPr>
          <w:p w14:paraId="38CDF6D3"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8h</w:t>
            </w:r>
          </w:p>
        </w:tc>
        <w:tc>
          <w:tcPr>
            <w:tcW w:w="1728" w:type="dxa"/>
          </w:tcPr>
          <w:p w14:paraId="5082D01F" w14:textId="4D215036" w:rsidR="00CD0B80" w:rsidRPr="009C691C" w:rsidRDefault="001F1591">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9h</w:t>
            </w:r>
          </w:p>
        </w:tc>
      </w:tr>
      <w:tr w:rsidR="009C691C" w:rsidRPr="009C691C" w14:paraId="55A83D47" w14:textId="77777777" w:rsidTr="000B41C3">
        <w:tc>
          <w:tcPr>
            <w:tcW w:w="1728" w:type="dxa"/>
          </w:tcPr>
          <w:p w14:paraId="058AD31A"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OpenAI Integration</w:t>
            </w:r>
          </w:p>
        </w:tc>
        <w:tc>
          <w:tcPr>
            <w:tcW w:w="1728" w:type="dxa"/>
          </w:tcPr>
          <w:p w14:paraId="39D13AD4"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Implement ai/meaning.py with GPT-4o-</w:t>
            </w:r>
            <w:proofErr w:type="gramStart"/>
            <w:r w:rsidRPr="009C691C">
              <w:rPr>
                <w:rFonts w:ascii="Times New Roman" w:hAnsi="Times New Roman" w:cs="Times New Roman"/>
                <w:color w:val="000000" w:themeColor="text1"/>
                <w:sz w:val="24"/>
                <w:szCs w:val="24"/>
              </w:rPr>
              <w:t>mini API</w:t>
            </w:r>
            <w:proofErr w:type="gramEnd"/>
            <w:r w:rsidRPr="009C691C">
              <w:rPr>
                <w:rFonts w:ascii="Times New Roman" w:hAnsi="Times New Roman" w:cs="Times New Roman"/>
                <w:color w:val="000000" w:themeColor="text1"/>
                <w:sz w:val="24"/>
                <w:szCs w:val="24"/>
              </w:rPr>
              <w:t xml:space="preserve"> calls</w:t>
            </w:r>
          </w:p>
        </w:tc>
        <w:tc>
          <w:tcPr>
            <w:tcW w:w="1728" w:type="dxa"/>
          </w:tcPr>
          <w:p w14:paraId="2ACA9B34" w14:textId="3970C1B7" w:rsidR="00CD0B80" w:rsidRPr="009C691C" w:rsidRDefault="000464A2">
            <w:pPr>
              <w:rPr>
                <w:rFonts w:ascii="Times New Roman" w:hAnsi="Times New Roman" w:cs="Times New Roman"/>
                <w:color w:val="000000" w:themeColor="text1"/>
                <w:sz w:val="24"/>
                <w:szCs w:val="24"/>
              </w:rPr>
            </w:pPr>
            <w:r w:rsidRPr="001F1591">
              <w:rPr>
                <w:rFonts w:ascii="Times New Roman" w:hAnsi="Times New Roman" w:cs="Times New Roman"/>
                <w:color w:val="000000" w:themeColor="text1"/>
                <w:sz w:val="24"/>
                <w:szCs w:val="24"/>
              </w:rPr>
              <w:t>Gülsüm Yıldırım</w:t>
            </w:r>
          </w:p>
        </w:tc>
        <w:tc>
          <w:tcPr>
            <w:tcW w:w="1728" w:type="dxa"/>
          </w:tcPr>
          <w:p w14:paraId="39B0D89B"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6h</w:t>
            </w:r>
          </w:p>
        </w:tc>
        <w:tc>
          <w:tcPr>
            <w:tcW w:w="1728" w:type="dxa"/>
          </w:tcPr>
          <w:p w14:paraId="50728D6C" w14:textId="46103B37" w:rsidR="00CD0B80" w:rsidRPr="009C691C" w:rsidRDefault="001F1591">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5h</w:t>
            </w:r>
          </w:p>
        </w:tc>
      </w:tr>
      <w:tr w:rsidR="009C691C" w:rsidRPr="009C691C" w14:paraId="71A2C215" w14:textId="77777777" w:rsidTr="000B41C3">
        <w:tc>
          <w:tcPr>
            <w:tcW w:w="1728" w:type="dxa"/>
          </w:tcPr>
          <w:p w14:paraId="3243ACDA"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Database Layer</w:t>
            </w:r>
          </w:p>
        </w:tc>
        <w:tc>
          <w:tcPr>
            <w:tcW w:w="1728" w:type="dxa"/>
          </w:tcPr>
          <w:p w14:paraId="694AFBCA"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Create loader.py with JSON read/write functions</w:t>
            </w:r>
          </w:p>
        </w:tc>
        <w:tc>
          <w:tcPr>
            <w:tcW w:w="1728" w:type="dxa"/>
          </w:tcPr>
          <w:p w14:paraId="7CAA50FE" w14:textId="4820899C" w:rsidR="00CD0B80" w:rsidRPr="009C691C" w:rsidRDefault="000464A2">
            <w:pPr>
              <w:rPr>
                <w:rFonts w:ascii="Times New Roman" w:hAnsi="Times New Roman" w:cs="Times New Roman"/>
                <w:color w:val="000000" w:themeColor="text1"/>
                <w:sz w:val="24"/>
                <w:szCs w:val="24"/>
              </w:rPr>
            </w:pPr>
            <w:r w:rsidRPr="001F1591">
              <w:rPr>
                <w:rFonts w:ascii="Times New Roman" w:hAnsi="Times New Roman" w:cs="Times New Roman"/>
                <w:color w:val="000000" w:themeColor="text1"/>
                <w:sz w:val="24"/>
                <w:szCs w:val="24"/>
              </w:rPr>
              <w:t>Gülsüm Yıldırım</w:t>
            </w:r>
          </w:p>
        </w:tc>
        <w:tc>
          <w:tcPr>
            <w:tcW w:w="1728" w:type="dxa"/>
          </w:tcPr>
          <w:p w14:paraId="2CF20D98"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4h</w:t>
            </w:r>
          </w:p>
        </w:tc>
        <w:tc>
          <w:tcPr>
            <w:tcW w:w="1728" w:type="dxa"/>
          </w:tcPr>
          <w:p w14:paraId="5D005AA8" w14:textId="4D8D7C67" w:rsidR="00CD0B80" w:rsidRPr="009C691C" w:rsidRDefault="001F1591">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5h</w:t>
            </w:r>
          </w:p>
        </w:tc>
      </w:tr>
      <w:tr w:rsidR="009C691C" w:rsidRPr="009C691C" w14:paraId="64607063" w14:textId="77777777" w:rsidTr="000B41C3">
        <w:tc>
          <w:tcPr>
            <w:tcW w:w="1728" w:type="dxa"/>
          </w:tcPr>
          <w:p w14:paraId="0BFCA4C8"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Word Service</w:t>
            </w:r>
          </w:p>
        </w:tc>
        <w:tc>
          <w:tcPr>
            <w:tcW w:w="1728" w:type="dxa"/>
          </w:tcPr>
          <w:p w14:paraId="764A3796"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Implement word_service.py business logic</w:t>
            </w:r>
          </w:p>
        </w:tc>
        <w:tc>
          <w:tcPr>
            <w:tcW w:w="1728" w:type="dxa"/>
          </w:tcPr>
          <w:p w14:paraId="184378C5" w14:textId="36D527E8" w:rsidR="00CD0B80" w:rsidRPr="009C691C" w:rsidRDefault="000464A2">
            <w:pPr>
              <w:rPr>
                <w:rFonts w:ascii="Times New Roman" w:hAnsi="Times New Roman" w:cs="Times New Roman"/>
                <w:color w:val="000000" w:themeColor="text1"/>
                <w:sz w:val="24"/>
                <w:szCs w:val="24"/>
              </w:rPr>
            </w:pPr>
            <w:r w:rsidRPr="001F1591">
              <w:rPr>
                <w:rFonts w:ascii="Times New Roman" w:hAnsi="Times New Roman" w:cs="Times New Roman"/>
                <w:color w:val="000000" w:themeColor="text1"/>
                <w:sz w:val="24"/>
                <w:szCs w:val="24"/>
              </w:rPr>
              <w:t>Gülsüm Yıldırım</w:t>
            </w:r>
          </w:p>
        </w:tc>
        <w:tc>
          <w:tcPr>
            <w:tcW w:w="1728" w:type="dxa"/>
          </w:tcPr>
          <w:p w14:paraId="6F7CDA08"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3h</w:t>
            </w:r>
          </w:p>
        </w:tc>
        <w:tc>
          <w:tcPr>
            <w:tcW w:w="1728" w:type="dxa"/>
          </w:tcPr>
          <w:p w14:paraId="23C55527" w14:textId="4DA7D71E" w:rsidR="00CD0B80" w:rsidRPr="009C691C" w:rsidRDefault="001F1591">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3h</w:t>
            </w:r>
          </w:p>
        </w:tc>
      </w:tr>
      <w:tr w:rsidR="009C691C" w:rsidRPr="009C691C" w14:paraId="494A3C15" w14:textId="77777777" w:rsidTr="000B41C3">
        <w:tc>
          <w:tcPr>
            <w:tcW w:w="1728" w:type="dxa"/>
          </w:tcPr>
          <w:p w14:paraId="62C48125"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Dictionary Frontend</w:t>
            </w:r>
          </w:p>
        </w:tc>
        <w:tc>
          <w:tcPr>
            <w:tcW w:w="1728" w:type="dxa"/>
          </w:tcPr>
          <w:p w14:paraId="279B59F6"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Build dictionary.html and dictionary.js</w:t>
            </w:r>
          </w:p>
        </w:tc>
        <w:tc>
          <w:tcPr>
            <w:tcW w:w="1728" w:type="dxa"/>
          </w:tcPr>
          <w:p w14:paraId="0DD6ECF7" w14:textId="59711EA7" w:rsidR="00CD0B80" w:rsidRPr="009C691C" w:rsidRDefault="000464A2">
            <w:pPr>
              <w:rPr>
                <w:rFonts w:ascii="Times New Roman" w:hAnsi="Times New Roman" w:cs="Times New Roman"/>
                <w:color w:val="000000" w:themeColor="text1"/>
                <w:sz w:val="24"/>
                <w:szCs w:val="24"/>
              </w:rPr>
            </w:pPr>
            <w:r w:rsidRPr="00061491">
              <w:rPr>
                <w:rFonts w:ascii="Times New Roman" w:hAnsi="Times New Roman" w:cs="Times New Roman"/>
                <w:color w:val="000000" w:themeColor="text1"/>
                <w:sz w:val="24"/>
                <w:szCs w:val="24"/>
              </w:rPr>
              <w:t>Nurefşan Olfaz</w:t>
            </w:r>
          </w:p>
        </w:tc>
        <w:tc>
          <w:tcPr>
            <w:tcW w:w="1728" w:type="dxa"/>
          </w:tcPr>
          <w:p w14:paraId="094D74DC"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10h</w:t>
            </w:r>
          </w:p>
        </w:tc>
        <w:tc>
          <w:tcPr>
            <w:tcW w:w="1728" w:type="dxa"/>
          </w:tcPr>
          <w:p w14:paraId="7B88C714" w14:textId="4320AF4E" w:rsidR="00CD0B80" w:rsidRPr="009C691C" w:rsidRDefault="001F1591">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12h</w:t>
            </w:r>
          </w:p>
        </w:tc>
      </w:tr>
      <w:tr w:rsidR="009C691C" w:rsidRPr="009C691C" w14:paraId="680A5D1B" w14:textId="77777777" w:rsidTr="000B41C3">
        <w:tc>
          <w:tcPr>
            <w:tcW w:w="1728" w:type="dxa"/>
          </w:tcPr>
          <w:p w14:paraId="3FEFC82C"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Library Frontend</w:t>
            </w:r>
          </w:p>
        </w:tc>
        <w:tc>
          <w:tcPr>
            <w:tcW w:w="1728" w:type="dxa"/>
          </w:tcPr>
          <w:p w14:paraId="6CDF11F4"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Build library.html and library.js with modal</w:t>
            </w:r>
          </w:p>
        </w:tc>
        <w:tc>
          <w:tcPr>
            <w:tcW w:w="1728" w:type="dxa"/>
          </w:tcPr>
          <w:p w14:paraId="44C0B2E7" w14:textId="765313A0" w:rsidR="00CD0B80" w:rsidRPr="009C691C" w:rsidRDefault="001F1591">
            <w:pPr>
              <w:rPr>
                <w:rFonts w:ascii="Times New Roman" w:hAnsi="Times New Roman" w:cs="Times New Roman"/>
                <w:color w:val="000000" w:themeColor="text1"/>
                <w:sz w:val="24"/>
                <w:szCs w:val="24"/>
              </w:rPr>
            </w:pPr>
            <w:r w:rsidRPr="00061491">
              <w:rPr>
                <w:rFonts w:ascii="Times New Roman" w:hAnsi="Times New Roman" w:cs="Times New Roman"/>
                <w:color w:val="000000" w:themeColor="text1"/>
                <w:sz w:val="24"/>
                <w:szCs w:val="24"/>
              </w:rPr>
              <w:t>Nurefşan Olfaz</w:t>
            </w:r>
          </w:p>
        </w:tc>
        <w:tc>
          <w:tcPr>
            <w:tcW w:w="1728" w:type="dxa"/>
          </w:tcPr>
          <w:p w14:paraId="2F9C2C19"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15h</w:t>
            </w:r>
          </w:p>
        </w:tc>
        <w:tc>
          <w:tcPr>
            <w:tcW w:w="1728" w:type="dxa"/>
          </w:tcPr>
          <w:p w14:paraId="15548F4E" w14:textId="1A84ED35" w:rsidR="00CD0B80" w:rsidRPr="009C691C" w:rsidRDefault="001F1591">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18h</w:t>
            </w:r>
          </w:p>
        </w:tc>
      </w:tr>
      <w:tr w:rsidR="009C691C" w:rsidRPr="009C691C" w14:paraId="7B89DFBB" w14:textId="77777777" w:rsidTr="000B41C3">
        <w:tc>
          <w:tcPr>
            <w:tcW w:w="1728" w:type="dxa"/>
          </w:tcPr>
          <w:p w14:paraId="70A2B05E"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Streak Page</w:t>
            </w:r>
          </w:p>
        </w:tc>
        <w:tc>
          <w:tcPr>
            <w:tcW w:w="1728" w:type="dxa"/>
          </w:tcPr>
          <w:p w14:paraId="2C550501"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Create streak.html and streak.js</w:t>
            </w:r>
          </w:p>
        </w:tc>
        <w:tc>
          <w:tcPr>
            <w:tcW w:w="1728" w:type="dxa"/>
          </w:tcPr>
          <w:p w14:paraId="54ADBEC5" w14:textId="6AFD6898" w:rsidR="00CD0B80" w:rsidRPr="009C691C" w:rsidRDefault="000464A2">
            <w:pPr>
              <w:rPr>
                <w:rFonts w:ascii="Times New Roman" w:hAnsi="Times New Roman" w:cs="Times New Roman"/>
                <w:color w:val="000000" w:themeColor="text1"/>
                <w:sz w:val="24"/>
                <w:szCs w:val="24"/>
              </w:rPr>
            </w:pPr>
            <w:r w:rsidRPr="00061491">
              <w:rPr>
                <w:rFonts w:ascii="Times New Roman" w:hAnsi="Times New Roman" w:cs="Times New Roman"/>
                <w:color w:val="000000" w:themeColor="text1"/>
                <w:sz w:val="24"/>
                <w:szCs w:val="24"/>
              </w:rPr>
              <w:t>Nurefşan Olfaz</w:t>
            </w:r>
          </w:p>
        </w:tc>
        <w:tc>
          <w:tcPr>
            <w:tcW w:w="1728" w:type="dxa"/>
          </w:tcPr>
          <w:p w14:paraId="287C6961"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5h</w:t>
            </w:r>
          </w:p>
        </w:tc>
        <w:tc>
          <w:tcPr>
            <w:tcW w:w="1728" w:type="dxa"/>
          </w:tcPr>
          <w:p w14:paraId="47E37199" w14:textId="2002D4E3" w:rsidR="00CD0B80" w:rsidRPr="009C691C" w:rsidRDefault="001F1591">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5h</w:t>
            </w:r>
          </w:p>
        </w:tc>
      </w:tr>
      <w:tr w:rsidR="009C691C" w:rsidRPr="009C691C" w14:paraId="482705B0" w14:textId="77777777" w:rsidTr="000B41C3">
        <w:tc>
          <w:tcPr>
            <w:tcW w:w="1728" w:type="dxa"/>
          </w:tcPr>
          <w:p w14:paraId="73591160"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UI Design</w:t>
            </w:r>
          </w:p>
        </w:tc>
        <w:tc>
          <w:tcPr>
            <w:tcW w:w="1728" w:type="dxa"/>
          </w:tcPr>
          <w:p w14:paraId="3AFC873D"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Design dark theme, create styles.css</w:t>
            </w:r>
          </w:p>
        </w:tc>
        <w:tc>
          <w:tcPr>
            <w:tcW w:w="1728" w:type="dxa"/>
          </w:tcPr>
          <w:p w14:paraId="04DCF047" w14:textId="70ADAA4C" w:rsidR="00CD0B80" w:rsidRPr="009C691C" w:rsidRDefault="000464A2">
            <w:pPr>
              <w:rPr>
                <w:rFonts w:ascii="Times New Roman" w:hAnsi="Times New Roman" w:cs="Times New Roman"/>
                <w:color w:val="000000" w:themeColor="text1"/>
                <w:sz w:val="24"/>
                <w:szCs w:val="24"/>
              </w:rPr>
            </w:pPr>
            <w:r w:rsidRPr="00061491">
              <w:rPr>
                <w:rFonts w:ascii="Times New Roman" w:hAnsi="Times New Roman" w:cs="Times New Roman"/>
                <w:color w:val="000000" w:themeColor="text1"/>
                <w:sz w:val="24"/>
                <w:szCs w:val="24"/>
              </w:rPr>
              <w:t>Nurefşan Olfaz</w:t>
            </w:r>
          </w:p>
        </w:tc>
        <w:tc>
          <w:tcPr>
            <w:tcW w:w="1728" w:type="dxa"/>
          </w:tcPr>
          <w:p w14:paraId="2AFA815A"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12h</w:t>
            </w:r>
          </w:p>
        </w:tc>
        <w:tc>
          <w:tcPr>
            <w:tcW w:w="1728" w:type="dxa"/>
          </w:tcPr>
          <w:p w14:paraId="67411DF4" w14:textId="4DD1640E" w:rsidR="00CD0B80" w:rsidRPr="009C691C" w:rsidRDefault="001F1591">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12h</w:t>
            </w:r>
          </w:p>
        </w:tc>
      </w:tr>
      <w:tr w:rsidR="009C691C" w:rsidRPr="009C691C" w14:paraId="23548EAF" w14:textId="77777777" w:rsidTr="000B41C3">
        <w:tc>
          <w:tcPr>
            <w:tcW w:w="1728" w:type="dxa"/>
          </w:tcPr>
          <w:p w14:paraId="1C1207EF"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Modal Interactions</w:t>
            </w:r>
          </w:p>
        </w:tc>
        <w:tc>
          <w:tcPr>
            <w:tcW w:w="1728" w:type="dxa"/>
          </w:tcPr>
          <w:p w14:paraId="7AC70AE0"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Implement card expansion, navigation, animations</w:t>
            </w:r>
          </w:p>
        </w:tc>
        <w:tc>
          <w:tcPr>
            <w:tcW w:w="1728" w:type="dxa"/>
          </w:tcPr>
          <w:p w14:paraId="40F93646" w14:textId="127D3D71" w:rsidR="00CD0B80" w:rsidRPr="009C691C" w:rsidRDefault="000464A2">
            <w:pPr>
              <w:rPr>
                <w:rFonts w:ascii="Times New Roman" w:hAnsi="Times New Roman" w:cs="Times New Roman"/>
                <w:color w:val="000000" w:themeColor="text1"/>
                <w:sz w:val="24"/>
                <w:szCs w:val="24"/>
              </w:rPr>
            </w:pPr>
            <w:r w:rsidRPr="00061491">
              <w:rPr>
                <w:rFonts w:ascii="Times New Roman" w:hAnsi="Times New Roman" w:cs="Times New Roman"/>
                <w:color w:val="000000" w:themeColor="text1"/>
                <w:sz w:val="24"/>
                <w:szCs w:val="24"/>
              </w:rPr>
              <w:t>Nurefşan Olfaz</w:t>
            </w:r>
          </w:p>
        </w:tc>
        <w:tc>
          <w:tcPr>
            <w:tcW w:w="1728" w:type="dxa"/>
          </w:tcPr>
          <w:p w14:paraId="33A401DC"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8h</w:t>
            </w:r>
          </w:p>
        </w:tc>
        <w:tc>
          <w:tcPr>
            <w:tcW w:w="1728" w:type="dxa"/>
          </w:tcPr>
          <w:p w14:paraId="35E81403" w14:textId="0B300B81" w:rsidR="00CD0B80" w:rsidRPr="009C691C" w:rsidRDefault="001F1591">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10h</w:t>
            </w:r>
          </w:p>
        </w:tc>
      </w:tr>
      <w:tr w:rsidR="009C691C" w:rsidRPr="009C691C" w14:paraId="5F5A5B0E" w14:textId="77777777" w:rsidTr="000B41C3">
        <w:tc>
          <w:tcPr>
            <w:tcW w:w="1728" w:type="dxa"/>
          </w:tcPr>
          <w:p w14:paraId="7DF29002"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lastRenderedPageBreak/>
              <w:t>API Testing</w:t>
            </w:r>
          </w:p>
        </w:tc>
        <w:tc>
          <w:tcPr>
            <w:tcW w:w="1728" w:type="dxa"/>
          </w:tcPr>
          <w:p w14:paraId="5D8BA505"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Test all endpoints, fix bugs, error handling</w:t>
            </w:r>
          </w:p>
        </w:tc>
        <w:tc>
          <w:tcPr>
            <w:tcW w:w="1728" w:type="dxa"/>
          </w:tcPr>
          <w:p w14:paraId="51469A3D" w14:textId="56E587F3" w:rsidR="00CD0B80" w:rsidRPr="009C691C" w:rsidRDefault="00061491">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Ozan Bayer</w:t>
            </w:r>
          </w:p>
        </w:tc>
        <w:tc>
          <w:tcPr>
            <w:tcW w:w="1728" w:type="dxa"/>
          </w:tcPr>
          <w:p w14:paraId="1C9805CE"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6h</w:t>
            </w:r>
          </w:p>
        </w:tc>
        <w:tc>
          <w:tcPr>
            <w:tcW w:w="1728" w:type="dxa"/>
          </w:tcPr>
          <w:p w14:paraId="0F237C0B" w14:textId="17B4B2F1" w:rsidR="00CD0B80" w:rsidRPr="009C691C" w:rsidRDefault="001F1591">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7h</w:t>
            </w:r>
          </w:p>
        </w:tc>
      </w:tr>
      <w:tr w:rsidR="009C691C" w:rsidRPr="009C691C" w14:paraId="3DB1EB98" w14:textId="77777777" w:rsidTr="000B41C3">
        <w:tc>
          <w:tcPr>
            <w:tcW w:w="1728" w:type="dxa"/>
          </w:tcPr>
          <w:p w14:paraId="2864169B"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Frontend Polish</w:t>
            </w:r>
          </w:p>
        </w:tc>
        <w:tc>
          <w:tcPr>
            <w:tcW w:w="1728" w:type="dxa"/>
          </w:tcPr>
          <w:p w14:paraId="22C40F14"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Add loading states, improve UX, responsive design</w:t>
            </w:r>
          </w:p>
        </w:tc>
        <w:tc>
          <w:tcPr>
            <w:tcW w:w="1728" w:type="dxa"/>
          </w:tcPr>
          <w:p w14:paraId="568332C7" w14:textId="22DC8AB8" w:rsidR="00CD0B80" w:rsidRPr="009C691C" w:rsidRDefault="00AC6955">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Ozan Bayer</w:t>
            </w:r>
          </w:p>
        </w:tc>
        <w:tc>
          <w:tcPr>
            <w:tcW w:w="1728" w:type="dxa"/>
          </w:tcPr>
          <w:p w14:paraId="023FE532"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5h</w:t>
            </w:r>
          </w:p>
        </w:tc>
        <w:tc>
          <w:tcPr>
            <w:tcW w:w="1728" w:type="dxa"/>
          </w:tcPr>
          <w:p w14:paraId="68486E07" w14:textId="25C8DAC6" w:rsidR="00CD0B80" w:rsidRPr="009C691C" w:rsidRDefault="001F1591">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5h</w:t>
            </w:r>
          </w:p>
        </w:tc>
      </w:tr>
      <w:tr w:rsidR="009C691C" w:rsidRPr="009C691C" w14:paraId="3B8E19A7" w14:textId="77777777" w:rsidTr="000B41C3">
        <w:tc>
          <w:tcPr>
            <w:tcW w:w="1728" w:type="dxa"/>
          </w:tcPr>
          <w:p w14:paraId="6DA80A05"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Documentation</w:t>
            </w:r>
          </w:p>
        </w:tc>
        <w:tc>
          <w:tcPr>
            <w:tcW w:w="1728" w:type="dxa"/>
          </w:tcPr>
          <w:p w14:paraId="62955FEB"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Write README, code comments, API docs</w:t>
            </w:r>
          </w:p>
        </w:tc>
        <w:tc>
          <w:tcPr>
            <w:tcW w:w="1728" w:type="dxa"/>
          </w:tcPr>
          <w:p w14:paraId="178DAF30" w14:textId="49B8B8F1" w:rsidR="00CD0B80" w:rsidRPr="009C691C" w:rsidRDefault="00061491">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Ozan Bayer</w:t>
            </w:r>
          </w:p>
        </w:tc>
        <w:tc>
          <w:tcPr>
            <w:tcW w:w="1728" w:type="dxa"/>
          </w:tcPr>
          <w:p w14:paraId="31867EBC"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4h</w:t>
            </w:r>
          </w:p>
        </w:tc>
        <w:tc>
          <w:tcPr>
            <w:tcW w:w="1728" w:type="dxa"/>
          </w:tcPr>
          <w:p w14:paraId="0FB8B1EA" w14:textId="29D2647D" w:rsidR="00CD0B80" w:rsidRPr="009C691C" w:rsidRDefault="001F1591">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5h</w:t>
            </w:r>
          </w:p>
        </w:tc>
      </w:tr>
      <w:tr w:rsidR="009C691C" w:rsidRPr="009C691C" w14:paraId="38294E31" w14:textId="77777777" w:rsidTr="000B41C3">
        <w:tc>
          <w:tcPr>
            <w:tcW w:w="1728" w:type="dxa"/>
          </w:tcPr>
          <w:p w14:paraId="557AE59F"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Bug Fixes</w:t>
            </w:r>
          </w:p>
        </w:tc>
        <w:tc>
          <w:tcPr>
            <w:tcW w:w="1728" w:type="dxa"/>
          </w:tcPr>
          <w:p w14:paraId="66C7E950"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Fix issues discovered during testing</w:t>
            </w:r>
          </w:p>
        </w:tc>
        <w:tc>
          <w:tcPr>
            <w:tcW w:w="1728" w:type="dxa"/>
          </w:tcPr>
          <w:p w14:paraId="1E4E9920" w14:textId="0C136BC8" w:rsidR="00CD0B80" w:rsidRPr="009C691C" w:rsidRDefault="00AC6955">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Ozan Bayer</w:t>
            </w:r>
          </w:p>
        </w:tc>
        <w:tc>
          <w:tcPr>
            <w:tcW w:w="1728" w:type="dxa"/>
          </w:tcPr>
          <w:p w14:paraId="48552C27"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4h</w:t>
            </w:r>
          </w:p>
        </w:tc>
        <w:tc>
          <w:tcPr>
            <w:tcW w:w="1728" w:type="dxa"/>
          </w:tcPr>
          <w:p w14:paraId="068BB19B" w14:textId="22F71595" w:rsidR="00CD0B80" w:rsidRPr="009C691C" w:rsidRDefault="001F1591">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5h</w:t>
            </w:r>
          </w:p>
        </w:tc>
      </w:tr>
      <w:tr w:rsidR="009C691C" w:rsidRPr="009C691C" w14:paraId="64087DE1" w14:textId="77777777" w:rsidTr="000B41C3">
        <w:tc>
          <w:tcPr>
            <w:tcW w:w="1728" w:type="dxa"/>
          </w:tcPr>
          <w:p w14:paraId="23A98133"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Design Document</w:t>
            </w:r>
          </w:p>
        </w:tc>
        <w:tc>
          <w:tcPr>
            <w:tcW w:w="1728" w:type="dxa"/>
          </w:tcPr>
          <w:p w14:paraId="38CE3B5F"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Write this document with use cases</w:t>
            </w:r>
          </w:p>
        </w:tc>
        <w:tc>
          <w:tcPr>
            <w:tcW w:w="1728" w:type="dxa"/>
          </w:tcPr>
          <w:p w14:paraId="5AC88E0B" w14:textId="366DEB21" w:rsidR="00CD0B80" w:rsidRPr="009C691C" w:rsidRDefault="001F1591">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Ozan Bayer</w:t>
            </w:r>
          </w:p>
        </w:tc>
        <w:tc>
          <w:tcPr>
            <w:tcW w:w="1728" w:type="dxa"/>
          </w:tcPr>
          <w:p w14:paraId="5AFE105D" w14:textId="77777777"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color w:val="000000" w:themeColor="text1"/>
                <w:sz w:val="24"/>
                <w:szCs w:val="24"/>
              </w:rPr>
              <w:t>8h</w:t>
            </w:r>
          </w:p>
        </w:tc>
        <w:tc>
          <w:tcPr>
            <w:tcW w:w="1728" w:type="dxa"/>
          </w:tcPr>
          <w:p w14:paraId="5FC6ADDA" w14:textId="17F9E9FF" w:rsidR="00CD0B80" w:rsidRPr="009C691C" w:rsidRDefault="001F1591">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7h</w:t>
            </w:r>
          </w:p>
        </w:tc>
      </w:tr>
    </w:tbl>
    <w:p w14:paraId="34D1F9FB" w14:textId="77777777" w:rsidR="00CD0B80" w:rsidRPr="009C691C" w:rsidRDefault="00CD0B80">
      <w:pPr>
        <w:rPr>
          <w:rFonts w:ascii="Times New Roman" w:hAnsi="Times New Roman" w:cs="Times New Roman"/>
          <w:color w:val="000000" w:themeColor="text1"/>
          <w:sz w:val="24"/>
          <w:szCs w:val="24"/>
        </w:rPr>
      </w:pPr>
    </w:p>
    <w:p w14:paraId="766FD278" w14:textId="7D710015" w:rsidR="00CD0B80" w:rsidRPr="009C691C" w:rsidRDefault="00000000">
      <w:pPr>
        <w:rPr>
          <w:rFonts w:ascii="Times New Roman" w:hAnsi="Times New Roman" w:cs="Times New Roman"/>
          <w:color w:val="000000" w:themeColor="text1"/>
          <w:sz w:val="24"/>
          <w:szCs w:val="24"/>
        </w:rPr>
      </w:pPr>
      <w:r w:rsidRPr="009C691C">
        <w:rPr>
          <w:rFonts w:ascii="Times New Roman" w:hAnsi="Times New Roman" w:cs="Times New Roman"/>
          <w:b/>
          <w:color w:val="000000" w:themeColor="text1"/>
          <w:sz w:val="24"/>
          <w:szCs w:val="24"/>
        </w:rPr>
        <w:br/>
        <w:t xml:space="preserve">Total Estimated Hours: </w:t>
      </w:r>
      <w:r w:rsidRPr="009C691C">
        <w:rPr>
          <w:rFonts w:ascii="Times New Roman" w:hAnsi="Times New Roman" w:cs="Times New Roman"/>
          <w:color w:val="000000" w:themeColor="text1"/>
          <w:sz w:val="24"/>
          <w:szCs w:val="24"/>
        </w:rPr>
        <w:t>100 hours (distributed across 3 members = ~33h each)</w:t>
      </w:r>
      <w:r w:rsidRPr="009C691C">
        <w:rPr>
          <w:rFonts w:ascii="Times New Roman" w:hAnsi="Times New Roman" w:cs="Times New Roman"/>
          <w:color w:val="000000" w:themeColor="text1"/>
          <w:sz w:val="24"/>
          <w:szCs w:val="24"/>
        </w:rPr>
        <w:br/>
      </w:r>
      <w:r w:rsidRPr="009C691C">
        <w:rPr>
          <w:rFonts w:ascii="Times New Roman" w:hAnsi="Times New Roman" w:cs="Times New Roman"/>
          <w:b/>
          <w:color w:val="000000" w:themeColor="text1"/>
          <w:sz w:val="24"/>
          <w:szCs w:val="24"/>
        </w:rPr>
        <w:t xml:space="preserve">Budget Constraint: </w:t>
      </w:r>
      <w:r w:rsidRPr="009C691C">
        <w:rPr>
          <w:rFonts w:ascii="Times New Roman" w:hAnsi="Times New Roman" w:cs="Times New Roman"/>
          <w:color w:val="000000" w:themeColor="text1"/>
          <w:sz w:val="24"/>
          <w:szCs w:val="24"/>
        </w:rPr>
        <w:t>75 hours total</w:t>
      </w:r>
      <w:r w:rsidRPr="009C691C">
        <w:rPr>
          <w:rFonts w:ascii="Times New Roman" w:hAnsi="Times New Roman" w:cs="Times New Roman"/>
          <w:color w:val="000000" w:themeColor="text1"/>
          <w:sz w:val="24"/>
          <w:szCs w:val="24"/>
        </w:rPr>
        <w:br/>
      </w:r>
      <w:r w:rsidRPr="009C691C">
        <w:rPr>
          <w:rFonts w:ascii="Times New Roman" w:hAnsi="Times New Roman" w:cs="Times New Roman"/>
          <w:b/>
          <w:color w:val="000000" w:themeColor="text1"/>
          <w:sz w:val="24"/>
          <w:szCs w:val="24"/>
        </w:rPr>
        <w:t xml:space="preserve">Strategy: </w:t>
      </w:r>
      <w:r w:rsidRPr="009C691C">
        <w:rPr>
          <w:rFonts w:ascii="Times New Roman" w:hAnsi="Times New Roman" w:cs="Times New Roman"/>
          <w:color w:val="000000" w:themeColor="text1"/>
          <w:sz w:val="24"/>
          <w:szCs w:val="24"/>
        </w:rPr>
        <w:t>Prioritize core features (FR-1 through FR-5), defer advanced features (TTS, PDF export, podcasts) to future iterations</w:t>
      </w:r>
    </w:p>
    <w:p w14:paraId="27A0EE87" w14:textId="3C81E28D" w:rsidR="00CD0B80" w:rsidRPr="009C691C" w:rsidRDefault="00CD0B80" w:rsidP="000B41C3">
      <w:pPr>
        <w:rPr>
          <w:rFonts w:ascii="Times New Roman" w:hAnsi="Times New Roman" w:cs="Times New Roman"/>
          <w:color w:val="000000" w:themeColor="text1"/>
          <w:sz w:val="24"/>
          <w:szCs w:val="24"/>
        </w:rPr>
      </w:pPr>
    </w:p>
    <w:sectPr w:rsidR="00CD0B80" w:rsidRPr="009C691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abstractNum w:abstractNumId="9" w15:restartNumberingAfterBreak="0">
    <w:nsid w:val="125C11E7"/>
    <w:multiLevelType w:val="hybridMultilevel"/>
    <w:tmpl w:val="EC3C3B5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803501791">
    <w:abstractNumId w:val="8"/>
  </w:num>
  <w:num w:numId="2" w16cid:durableId="2035574803">
    <w:abstractNumId w:val="6"/>
  </w:num>
  <w:num w:numId="3" w16cid:durableId="1323043707">
    <w:abstractNumId w:val="5"/>
  </w:num>
  <w:num w:numId="4" w16cid:durableId="1517310794">
    <w:abstractNumId w:val="4"/>
  </w:num>
  <w:num w:numId="5" w16cid:durableId="946232290">
    <w:abstractNumId w:val="7"/>
  </w:num>
  <w:num w:numId="6" w16cid:durableId="691034916">
    <w:abstractNumId w:val="3"/>
  </w:num>
  <w:num w:numId="7" w16cid:durableId="1898860568">
    <w:abstractNumId w:val="2"/>
  </w:num>
  <w:num w:numId="8" w16cid:durableId="980959317">
    <w:abstractNumId w:val="1"/>
  </w:num>
  <w:num w:numId="9" w16cid:durableId="277415630">
    <w:abstractNumId w:val="0"/>
  </w:num>
  <w:num w:numId="10" w16cid:durableId="4409948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64A2"/>
    <w:rsid w:val="0006063C"/>
    <w:rsid w:val="00061491"/>
    <w:rsid w:val="000B41C3"/>
    <w:rsid w:val="000C350C"/>
    <w:rsid w:val="00105FEC"/>
    <w:rsid w:val="0015074B"/>
    <w:rsid w:val="00171395"/>
    <w:rsid w:val="001F1591"/>
    <w:rsid w:val="0029639D"/>
    <w:rsid w:val="00326F90"/>
    <w:rsid w:val="0054273E"/>
    <w:rsid w:val="005A6C54"/>
    <w:rsid w:val="008D4E0E"/>
    <w:rsid w:val="009C691C"/>
    <w:rsid w:val="00AA1D8D"/>
    <w:rsid w:val="00AC6955"/>
    <w:rsid w:val="00B47730"/>
    <w:rsid w:val="00CB0664"/>
    <w:rsid w:val="00CD0B80"/>
    <w:rsid w:val="00E46D27"/>
    <w:rsid w:val="00FC0B5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EDAF4A"/>
  <w14:defaultImageDpi w14:val="300"/>
  <w15:docId w15:val="{DF29770F-EF4D-1647-A76D-A117304B71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KlavuzTablo7Renkli-Vurgu4">
    <w:name w:val="Grid Table 7 Colorful Accent 4"/>
    <w:basedOn w:val="NormalTablo"/>
    <w:uiPriority w:val="52"/>
    <w:rsid w:val="009C691C"/>
    <w:pPr>
      <w:spacing w:after="0" w:line="240" w:lineRule="auto"/>
    </w:pPr>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KlavuzTablo1Ak-Vurgu4">
    <w:name w:val="Grid Table 1 Light Accent 4"/>
    <w:basedOn w:val="NormalTablo"/>
    <w:uiPriority w:val="46"/>
    <w:rsid w:val="009C691C"/>
    <w:pPr>
      <w:spacing w:after="0" w:line="240" w:lineRule="auto"/>
    </w:p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38</Pages>
  <Words>7670</Words>
  <Characters>43724</Characters>
  <Application>Microsoft Office Word</Application>
  <DocSecurity>0</DocSecurity>
  <Lines>364</Lines>
  <Paragraphs>102</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51292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Nurefşan Olfaz</cp:lastModifiedBy>
  <cp:revision>6</cp:revision>
  <dcterms:created xsi:type="dcterms:W3CDTF">2013-12-23T23:15:00Z</dcterms:created>
  <dcterms:modified xsi:type="dcterms:W3CDTF">2025-11-19T13:57:00Z</dcterms:modified>
  <cp:category/>
</cp:coreProperties>
</file>